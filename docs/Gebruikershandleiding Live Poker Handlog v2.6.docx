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96FC4" w14:textId="77777777" w:rsidR="000F369B" w:rsidRPr="00F778B1" w:rsidRDefault="00000000">
      <w:pPr>
        <w:pStyle w:val="Titel"/>
        <w:jc w:val="center"/>
      </w:pPr>
      <w:r w:rsidRPr="00F778B1">
        <w:t xml:space="preserve">Live Poker </w:t>
      </w:r>
      <w:proofErr w:type="spellStart"/>
      <w:r w:rsidRPr="00F778B1">
        <w:t>Handlog</w:t>
      </w:r>
      <w:proofErr w:type="spellEnd"/>
    </w:p>
    <w:p w14:paraId="24604179" w14:textId="77777777" w:rsidR="00F778B1" w:rsidRPr="00F778B1" w:rsidRDefault="00F778B1">
      <w:pPr>
        <w:jc w:val="center"/>
        <w:rPr>
          <w:b/>
          <w:sz w:val="32"/>
        </w:rPr>
      </w:pPr>
    </w:p>
    <w:p w14:paraId="67918B11" w14:textId="6CD43774" w:rsidR="000F369B" w:rsidRPr="00F778B1" w:rsidRDefault="00000000">
      <w:pPr>
        <w:jc w:val="center"/>
      </w:pPr>
      <w:r w:rsidRPr="00F778B1">
        <w:rPr>
          <w:b/>
          <w:sz w:val="32"/>
        </w:rPr>
        <w:t>Gebruikershandleiding</w:t>
      </w:r>
    </w:p>
    <w:p w14:paraId="5590F559" w14:textId="77777777" w:rsidR="000F369B" w:rsidRPr="00F778B1" w:rsidRDefault="00000000">
      <w:pPr>
        <w:jc w:val="center"/>
      </w:pPr>
      <w:r w:rsidRPr="00F778B1">
        <w:rPr>
          <w:sz w:val="24"/>
        </w:rPr>
        <w:t>Voor appversie v2.6</w:t>
      </w:r>
    </w:p>
    <w:p w14:paraId="35213FEF" w14:textId="77777777" w:rsidR="000F369B" w:rsidRPr="00F778B1" w:rsidRDefault="000F369B"/>
    <w:p w14:paraId="579E7D2E" w14:textId="77777777" w:rsidR="000F369B" w:rsidRPr="00F778B1" w:rsidRDefault="00000000">
      <w:pPr>
        <w:jc w:val="center"/>
      </w:pPr>
      <w:r w:rsidRPr="00F778B1">
        <w:rPr>
          <w:i/>
        </w:rPr>
        <w:t xml:space="preserve">Live Poker </w:t>
      </w:r>
      <w:proofErr w:type="spellStart"/>
      <w:r w:rsidRPr="00F778B1">
        <w:rPr>
          <w:i/>
        </w:rPr>
        <w:t>Handlog</w:t>
      </w:r>
      <w:proofErr w:type="spellEnd"/>
      <w:r w:rsidRPr="00F778B1">
        <w:rPr>
          <w:i/>
        </w:rPr>
        <w:t xml:space="preserve"> is bedoeld voor het snel en gestructureerd vastleggen van live gespeelde pokerhanden.</w:t>
      </w:r>
    </w:p>
    <w:p w14:paraId="763520E1" w14:textId="77777777" w:rsidR="000F369B" w:rsidRPr="00F778B1" w:rsidRDefault="00000000">
      <w:r w:rsidRPr="00F778B1">
        <w:br w:type="page"/>
      </w:r>
    </w:p>
    <w:sdt>
      <w:sdtPr>
        <w:rPr>
          <w:rFonts w:ascii="Aptos" w:eastAsia="Aptos" w:hAnsi="Aptos" w:cstheme="minorBidi"/>
          <w:b w:val="0"/>
          <w:bCs w:val="0"/>
          <w:color w:val="auto"/>
          <w:sz w:val="21"/>
          <w:szCs w:val="22"/>
        </w:rPr>
        <w:id w:val="-1560166530"/>
        <w:docPartObj>
          <w:docPartGallery w:val="Table of Contents"/>
          <w:docPartUnique/>
        </w:docPartObj>
      </w:sdtPr>
      <w:sdtContent>
        <w:p w14:paraId="65FD7C7A" w14:textId="46FF76E5" w:rsidR="00090DB0" w:rsidRPr="00F778B1" w:rsidRDefault="00090DB0">
          <w:pPr>
            <w:pStyle w:val="Kopvaninhoudsopgave"/>
          </w:pPr>
          <w:r w:rsidRPr="00F778B1">
            <w:t>Inhoudsopgave</w:t>
          </w:r>
        </w:p>
        <w:p w14:paraId="05A02D3E" w14:textId="3713D236" w:rsidR="00F778B1" w:rsidRDefault="00090DB0">
          <w:pPr>
            <w:pStyle w:val="Inhopg1"/>
            <w:tabs>
              <w:tab w:val="right" w:leader="dot" w:pos="9962"/>
            </w:tabs>
            <w:rPr>
              <w:rFonts w:cstheme="minorBidi"/>
              <w:noProof/>
              <w:kern w:val="2"/>
              <w:sz w:val="24"/>
              <w:szCs w:val="24"/>
              <w14:ligatures w14:val="standardContextual"/>
            </w:rPr>
          </w:pPr>
          <w:r w:rsidRPr="00F778B1">
            <w:fldChar w:fldCharType="begin"/>
          </w:r>
          <w:r w:rsidRPr="00F778B1">
            <w:instrText xml:space="preserve"> TOC \o "1-3" \h \z \u </w:instrText>
          </w:r>
          <w:r w:rsidRPr="00F778B1">
            <w:fldChar w:fldCharType="separate"/>
          </w:r>
          <w:hyperlink w:anchor="_Toc237190000" w:history="1">
            <w:r w:rsidR="00F778B1" w:rsidRPr="009E10BD">
              <w:rPr>
                <w:rStyle w:val="Hyperlink"/>
                <w:noProof/>
              </w:rPr>
              <w:t>1. Waarvoor is Live Poker Handlog bedoeld?</w:t>
            </w:r>
            <w:r w:rsidR="00F778B1">
              <w:rPr>
                <w:noProof/>
                <w:webHidden/>
              </w:rPr>
              <w:tab/>
            </w:r>
            <w:r w:rsidR="00F778B1">
              <w:rPr>
                <w:noProof/>
                <w:webHidden/>
              </w:rPr>
              <w:fldChar w:fldCharType="begin"/>
            </w:r>
            <w:r w:rsidR="00F778B1">
              <w:rPr>
                <w:noProof/>
                <w:webHidden/>
              </w:rPr>
              <w:instrText xml:space="preserve"> PAGEREF _Toc237190000 \h </w:instrText>
            </w:r>
            <w:r w:rsidR="00F778B1">
              <w:rPr>
                <w:noProof/>
                <w:webHidden/>
              </w:rPr>
            </w:r>
            <w:r w:rsidR="00F778B1">
              <w:rPr>
                <w:noProof/>
                <w:webHidden/>
              </w:rPr>
              <w:fldChar w:fldCharType="separate"/>
            </w:r>
            <w:r w:rsidR="00F778B1">
              <w:rPr>
                <w:noProof/>
                <w:webHidden/>
              </w:rPr>
              <w:t>4</w:t>
            </w:r>
            <w:r w:rsidR="00F778B1">
              <w:rPr>
                <w:noProof/>
                <w:webHidden/>
              </w:rPr>
              <w:fldChar w:fldCharType="end"/>
            </w:r>
          </w:hyperlink>
        </w:p>
        <w:p w14:paraId="6CF451DD" w14:textId="1BAC8E18" w:rsidR="00F778B1" w:rsidRDefault="00F778B1">
          <w:pPr>
            <w:pStyle w:val="Inhopg1"/>
            <w:tabs>
              <w:tab w:val="right" w:leader="dot" w:pos="9962"/>
            </w:tabs>
            <w:rPr>
              <w:rFonts w:cstheme="minorBidi"/>
              <w:noProof/>
              <w:kern w:val="2"/>
              <w:sz w:val="24"/>
              <w:szCs w:val="24"/>
              <w14:ligatures w14:val="standardContextual"/>
            </w:rPr>
          </w:pPr>
          <w:hyperlink w:anchor="_Toc237190001" w:history="1">
            <w:r w:rsidRPr="009E10BD">
              <w:rPr>
                <w:rStyle w:val="Hyperlink"/>
                <w:noProof/>
              </w:rPr>
              <w:t>2. Live Poker Handlog installeren als app</w:t>
            </w:r>
            <w:r>
              <w:rPr>
                <w:noProof/>
                <w:webHidden/>
              </w:rPr>
              <w:tab/>
            </w:r>
            <w:r>
              <w:rPr>
                <w:noProof/>
                <w:webHidden/>
              </w:rPr>
              <w:fldChar w:fldCharType="begin"/>
            </w:r>
            <w:r>
              <w:rPr>
                <w:noProof/>
                <w:webHidden/>
              </w:rPr>
              <w:instrText xml:space="preserve"> PAGEREF _Toc237190001 \h </w:instrText>
            </w:r>
            <w:r>
              <w:rPr>
                <w:noProof/>
                <w:webHidden/>
              </w:rPr>
            </w:r>
            <w:r>
              <w:rPr>
                <w:noProof/>
                <w:webHidden/>
              </w:rPr>
              <w:fldChar w:fldCharType="separate"/>
            </w:r>
            <w:r>
              <w:rPr>
                <w:noProof/>
                <w:webHidden/>
              </w:rPr>
              <w:t>4</w:t>
            </w:r>
            <w:r>
              <w:rPr>
                <w:noProof/>
                <w:webHidden/>
              </w:rPr>
              <w:fldChar w:fldCharType="end"/>
            </w:r>
          </w:hyperlink>
        </w:p>
        <w:p w14:paraId="73F58587" w14:textId="6D00E52E" w:rsidR="00F778B1" w:rsidRDefault="00F778B1">
          <w:pPr>
            <w:pStyle w:val="Inhopg2"/>
            <w:tabs>
              <w:tab w:val="right" w:leader="dot" w:pos="9962"/>
            </w:tabs>
            <w:rPr>
              <w:rFonts w:cstheme="minorBidi"/>
              <w:noProof/>
              <w:kern w:val="2"/>
              <w:sz w:val="24"/>
              <w:szCs w:val="24"/>
              <w14:ligatures w14:val="standardContextual"/>
            </w:rPr>
          </w:pPr>
          <w:hyperlink w:anchor="_Toc237190002" w:history="1">
            <w:r w:rsidRPr="009E10BD">
              <w:rPr>
                <w:rStyle w:val="Hyperlink"/>
                <w:noProof/>
              </w:rPr>
              <w:t>2.1 Google Chrome</w:t>
            </w:r>
            <w:r>
              <w:rPr>
                <w:noProof/>
                <w:webHidden/>
              </w:rPr>
              <w:tab/>
            </w:r>
            <w:r>
              <w:rPr>
                <w:noProof/>
                <w:webHidden/>
              </w:rPr>
              <w:fldChar w:fldCharType="begin"/>
            </w:r>
            <w:r>
              <w:rPr>
                <w:noProof/>
                <w:webHidden/>
              </w:rPr>
              <w:instrText xml:space="preserve"> PAGEREF _Toc237190002 \h </w:instrText>
            </w:r>
            <w:r>
              <w:rPr>
                <w:noProof/>
                <w:webHidden/>
              </w:rPr>
            </w:r>
            <w:r>
              <w:rPr>
                <w:noProof/>
                <w:webHidden/>
              </w:rPr>
              <w:fldChar w:fldCharType="separate"/>
            </w:r>
            <w:r>
              <w:rPr>
                <w:noProof/>
                <w:webHidden/>
              </w:rPr>
              <w:t>4</w:t>
            </w:r>
            <w:r>
              <w:rPr>
                <w:noProof/>
                <w:webHidden/>
              </w:rPr>
              <w:fldChar w:fldCharType="end"/>
            </w:r>
          </w:hyperlink>
        </w:p>
        <w:p w14:paraId="2D108667" w14:textId="79F8FDF3" w:rsidR="00F778B1" w:rsidRDefault="00F778B1">
          <w:pPr>
            <w:pStyle w:val="Inhopg2"/>
            <w:tabs>
              <w:tab w:val="right" w:leader="dot" w:pos="9962"/>
            </w:tabs>
            <w:rPr>
              <w:rFonts w:cstheme="minorBidi"/>
              <w:noProof/>
              <w:kern w:val="2"/>
              <w:sz w:val="24"/>
              <w:szCs w:val="24"/>
              <w14:ligatures w14:val="standardContextual"/>
            </w:rPr>
          </w:pPr>
          <w:hyperlink w:anchor="_Toc237190003" w:history="1">
            <w:r w:rsidRPr="009E10BD">
              <w:rPr>
                <w:rStyle w:val="Hyperlink"/>
                <w:noProof/>
              </w:rPr>
              <w:t>2.2 Safari op iPhone</w:t>
            </w:r>
            <w:r>
              <w:rPr>
                <w:noProof/>
                <w:webHidden/>
              </w:rPr>
              <w:tab/>
            </w:r>
            <w:r>
              <w:rPr>
                <w:noProof/>
                <w:webHidden/>
              </w:rPr>
              <w:fldChar w:fldCharType="begin"/>
            </w:r>
            <w:r>
              <w:rPr>
                <w:noProof/>
                <w:webHidden/>
              </w:rPr>
              <w:instrText xml:space="preserve"> PAGEREF _Toc237190003 \h </w:instrText>
            </w:r>
            <w:r>
              <w:rPr>
                <w:noProof/>
                <w:webHidden/>
              </w:rPr>
            </w:r>
            <w:r>
              <w:rPr>
                <w:noProof/>
                <w:webHidden/>
              </w:rPr>
              <w:fldChar w:fldCharType="separate"/>
            </w:r>
            <w:r>
              <w:rPr>
                <w:noProof/>
                <w:webHidden/>
              </w:rPr>
              <w:t>4</w:t>
            </w:r>
            <w:r>
              <w:rPr>
                <w:noProof/>
                <w:webHidden/>
              </w:rPr>
              <w:fldChar w:fldCharType="end"/>
            </w:r>
          </w:hyperlink>
        </w:p>
        <w:p w14:paraId="6E00E8B8" w14:textId="2944E7D1" w:rsidR="00F778B1" w:rsidRDefault="00F778B1">
          <w:pPr>
            <w:pStyle w:val="Inhopg2"/>
            <w:tabs>
              <w:tab w:val="right" w:leader="dot" w:pos="9962"/>
            </w:tabs>
            <w:rPr>
              <w:rFonts w:cstheme="minorBidi"/>
              <w:noProof/>
              <w:kern w:val="2"/>
              <w:sz w:val="24"/>
              <w:szCs w:val="24"/>
              <w14:ligatures w14:val="standardContextual"/>
            </w:rPr>
          </w:pPr>
          <w:hyperlink w:anchor="_Toc237190004" w:history="1">
            <w:r w:rsidRPr="009E10BD">
              <w:rPr>
                <w:rStyle w:val="Hyperlink"/>
                <w:noProof/>
              </w:rPr>
              <w:t>2.3 Microsoft Edge</w:t>
            </w:r>
            <w:r>
              <w:rPr>
                <w:noProof/>
                <w:webHidden/>
              </w:rPr>
              <w:tab/>
            </w:r>
            <w:r>
              <w:rPr>
                <w:noProof/>
                <w:webHidden/>
              </w:rPr>
              <w:fldChar w:fldCharType="begin"/>
            </w:r>
            <w:r>
              <w:rPr>
                <w:noProof/>
                <w:webHidden/>
              </w:rPr>
              <w:instrText xml:space="preserve"> PAGEREF _Toc237190004 \h </w:instrText>
            </w:r>
            <w:r>
              <w:rPr>
                <w:noProof/>
                <w:webHidden/>
              </w:rPr>
            </w:r>
            <w:r>
              <w:rPr>
                <w:noProof/>
                <w:webHidden/>
              </w:rPr>
              <w:fldChar w:fldCharType="separate"/>
            </w:r>
            <w:r>
              <w:rPr>
                <w:noProof/>
                <w:webHidden/>
              </w:rPr>
              <w:t>5</w:t>
            </w:r>
            <w:r>
              <w:rPr>
                <w:noProof/>
                <w:webHidden/>
              </w:rPr>
              <w:fldChar w:fldCharType="end"/>
            </w:r>
          </w:hyperlink>
        </w:p>
        <w:p w14:paraId="33ECC9BD" w14:textId="26F4521C" w:rsidR="00F778B1" w:rsidRDefault="00F778B1">
          <w:pPr>
            <w:pStyle w:val="Inhopg1"/>
            <w:tabs>
              <w:tab w:val="right" w:leader="dot" w:pos="9962"/>
            </w:tabs>
            <w:rPr>
              <w:rFonts w:cstheme="minorBidi"/>
              <w:noProof/>
              <w:kern w:val="2"/>
              <w:sz w:val="24"/>
              <w:szCs w:val="24"/>
              <w14:ligatures w14:val="standardContextual"/>
            </w:rPr>
          </w:pPr>
          <w:hyperlink w:anchor="_Toc237190005" w:history="1">
            <w:r w:rsidRPr="009E10BD">
              <w:rPr>
                <w:rStyle w:val="Hyperlink"/>
                <w:noProof/>
              </w:rPr>
              <w:t>3. Een nieuwe sessie starten</w:t>
            </w:r>
            <w:r>
              <w:rPr>
                <w:noProof/>
                <w:webHidden/>
              </w:rPr>
              <w:tab/>
            </w:r>
            <w:r>
              <w:rPr>
                <w:noProof/>
                <w:webHidden/>
              </w:rPr>
              <w:fldChar w:fldCharType="begin"/>
            </w:r>
            <w:r>
              <w:rPr>
                <w:noProof/>
                <w:webHidden/>
              </w:rPr>
              <w:instrText xml:space="preserve"> PAGEREF _Toc237190005 \h </w:instrText>
            </w:r>
            <w:r>
              <w:rPr>
                <w:noProof/>
                <w:webHidden/>
              </w:rPr>
            </w:r>
            <w:r>
              <w:rPr>
                <w:noProof/>
                <w:webHidden/>
              </w:rPr>
              <w:fldChar w:fldCharType="separate"/>
            </w:r>
            <w:r>
              <w:rPr>
                <w:noProof/>
                <w:webHidden/>
              </w:rPr>
              <w:t>5</w:t>
            </w:r>
            <w:r>
              <w:rPr>
                <w:noProof/>
                <w:webHidden/>
              </w:rPr>
              <w:fldChar w:fldCharType="end"/>
            </w:r>
          </w:hyperlink>
        </w:p>
        <w:p w14:paraId="1E042AE8" w14:textId="1A84F85D" w:rsidR="00F778B1" w:rsidRDefault="00F778B1">
          <w:pPr>
            <w:pStyle w:val="Inhopg2"/>
            <w:tabs>
              <w:tab w:val="right" w:leader="dot" w:pos="9962"/>
            </w:tabs>
            <w:rPr>
              <w:rFonts w:cstheme="minorBidi"/>
              <w:noProof/>
              <w:kern w:val="2"/>
              <w:sz w:val="24"/>
              <w:szCs w:val="24"/>
              <w14:ligatures w14:val="standardContextual"/>
            </w:rPr>
          </w:pPr>
          <w:hyperlink w:anchor="_Toc237190006" w:history="1">
            <w:r w:rsidRPr="009E10BD">
              <w:rPr>
                <w:rStyle w:val="Hyperlink"/>
                <w:noProof/>
              </w:rPr>
              <w:t>Cashgame</w:t>
            </w:r>
            <w:r>
              <w:rPr>
                <w:noProof/>
                <w:webHidden/>
              </w:rPr>
              <w:tab/>
            </w:r>
            <w:r>
              <w:rPr>
                <w:noProof/>
                <w:webHidden/>
              </w:rPr>
              <w:fldChar w:fldCharType="begin"/>
            </w:r>
            <w:r>
              <w:rPr>
                <w:noProof/>
                <w:webHidden/>
              </w:rPr>
              <w:instrText xml:space="preserve"> PAGEREF _Toc237190006 \h </w:instrText>
            </w:r>
            <w:r>
              <w:rPr>
                <w:noProof/>
                <w:webHidden/>
              </w:rPr>
            </w:r>
            <w:r>
              <w:rPr>
                <w:noProof/>
                <w:webHidden/>
              </w:rPr>
              <w:fldChar w:fldCharType="separate"/>
            </w:r>
            <w:r>
              <w:rPr>
                <w:noProof/>
                <w:webHidden/>
              </w:rPr>
              <w:t>5</w:t>
            </w:r>
            <w:r>
              <w:rPr>
                <w:noProof/>
                <w:webHidden/>
              </w:rPr>
              <w:fldChar w:fldCharType="end"/>
            </w:r>
          </w:hyperlink>
        </w:p>
        <w:p w14:paraId="20EED88E" w14:textId="6D0A6FCB" w:rsidR="00F778B1" w:rsidRDefault="00F778B1">
          <w:pPr>
            <w:pStyle w:val="Inhopg2"/>
            <w:tabs>
              <w:tab w:val="right" w:leader="dot" w:pos="9962"/>
            </w:tabs>
            <w:rPr>
              <w:rFonts w:cstheme="minorBidi"/>
              <w:noProof/>
              <w:kern w:val="2"/>
              <w:sz w:val="24"/>
              <w:szCs w:val="24"/>
              <w14:ligatures w14:val="standardContextual"/>
            </w:rPr>
          </w:pPr>
          <w:hyperlink w:anchor="_Toc237190007" w:history="1">
            <w:r w:rsidRPr="009E10BD">
              <w:rPr>
                <w:rStyle w:val="Hyperlink"/>
                <w:noProof/>
              </w:rPr>
              <w:t>Toernooi</w:t>
            </w:r>
            <w:r>
              <w:rPr>
                <w:noProof/>
                <w:webHidden/>
              </w:rPr>
              <w:tab/>
            </w:r>
            <w:r>
              <w:rPr>
                <w:noProof/>
                <w:webHidden/>
              </w:rPr>
              <w:fldChar w:fldCharType="begin"/>
            </w:r>
            <w:r>
              <w:rPr>
                <w:noProof/>
                <w:webHidden/>
              </w:rPr>
              <w:instrText xml:space="preserve"> PAGEREF _Toc237190007 \h </w:instrText>
            </w:r>
            <w:r>
              <w:rPr>
                <w:noProof/>
                <w:webHidden/>
              </w:rPr>
            </w:r>
            <w:r>
              <w:rPr>
                <w:noProof/>
                <w:webHidden/>
              </w:rPr>
              <w:fldChar w:fldCharType="separate"/>
            </w:r>
            <w:r>
              <w:rPr>
                <w:noProof/>
                <w:webHidden/>
              </w:rPr>
              <w:t>5</w:t>
            </w:r>
            <w:r>
              <w:rPr>
                <w:noProof/>
                <w:webHidden/>
              </w:rPr>
              <w:fldChar w:fldCharType="end"/>
            </w:r>
          </w:hyperlink>
        </w:p>
        <w:p w14:paraId="05F68400" w14:textId="0DC9845B" w:rsidR="00F778B1" w:rsidRDefault="00F778B1">
          <w:pPr>
            <w:pStyle w:val="Inhopg1"/>
            <w:tabs>
              <w:tab w:val="right" w:leader="dot" w:pos="9962"/>
            </w:tabs>
            <w:rPr>
              <w:rFonts w:cstheme="minorBidi"/>
              <w:noProof/>
              <w:kern w:val="2"/>
              <w:sz w:val="24"/>
              <w:szCs w:val="24"/>
              <w14:ligatures w14:val="standardContextual"/>
            </w:rPr>
          </w:pPr>
          <w:hyperlink w:anchor="_Toc237190008" w:history="1">
            <w:r w:rsidRPr="009E10BD">
              <w:rPr>
                <w:rStyle w:val="Hyperlink"/>
                <w:noProof/>
              </w:rPr>
              <w:t>4. Spelers gebruiken</w:t>
            </w:r>
            <w:r>
              <w:rPr>
                <w:noProof/>
                <w:webHidden/>
              </w:rPr>
              <w:tab/>
            </w:r>
            <w:r>
              <w:rPr>
                <w:noProof/>
                <w:webHidden/>
              </w:rPr>
              <w:fldChar w:fldCharType="begin"/>
            </w:r>
            <w:r>
              <w:rPr>
                <w:noProof/>
                <w:webHidden/>
              </w:rPr>
              <w:instrText xml:space="preserve"> PAGEREF _Toc237190008 \h </w:instrText>
            </w:r>
            <w:r>
              <w:rPr>
                <w:noProof/>
                <w:webHidden/>
              </w:rPr>
            </w:r>
            <w:r>
              <w:rPr>
                <w:noProof/>
                <w:webHidden/>
              </w:rPr>
              <w:fldChar w:fldCharType="separate"/>
            </w:r>
            <w:r>
              <w:rPr>
                <w:noProof/>
                <w:webHidden/>
              </w:rPr>
              <w:t>6</w:t>
            </w:r>
            <w:r>
              <w:rPr>
                <w:noProof/>
                <w:webHidden/>
              </w:rPr>
              <w:fldChar w:fldCharType="end"/>
            </w:r>
          </w:hyperlink>
        </w:p>
        <w:p w14:paraId="5D32A141" w14:textId="72BB9496" w:rsidR="00F778B1" w:rsidRDefault="00F778B1">
          <w:pPr>
            <w:pStyle w:val="Inhopg2"/>
            <w:tabs>
              <w:tab w:val="right" w:leader="dot" w:pos="9962"/>
            </w:tabs>
            <w:rPr>
              <w:rFonts w:cstheme="minorBidi"/>
              <w:noProof/>
              <w:kern w:val="2"/>
              <w:sz w:val="24"/>
              <w:szCs w:val="24"/>
              <w14:ligatures w14:val="standardContextual"/>
            </w:rPr>
          </w:pPr>
          <w:hyperlink w:anchor="_Toc237190009" w:history="1">
            <w:r w:rsidRPr="009E10BD">
              <w:rPr>
                <w:rStyle w:val="Hyperlink"/>
                <w:noProof/>
              </w:rPr>
              <w:t>Spelersbibliotheek</w:t>
            </w:r>
            <w:r>
              <w:rPr>
                <w:noProof/>
                <w:webHidden/>
              </w:rPr>
              <w:tab/>
            </w:r>
            <w:r>
              <w:rPr>
                <w:noProof/>
                <w:webHidden/>
              </w:rPr>
              <w:fldChar w:fldCharType="begin"/>
            </w:r>
            <w:r>
              <w:rPr>
                <w:noProof/>
                <w:webHidden/>
              </w:rPr>
              <w:instrText xml:space="preserve"> PAGEREF _Toc237190009 \h </w:instrText>
            </w:r>
            <w:r>
              <w:rPr>
                <w:noProof/>
                <w:webHidden/>
              </w:rPr>
            </w:r>
            <w:r>
              <w:rPr>
                <w:noProof/>
                <w:webHidden/>
              </w:rPr>
              <w:fldChar w:fldCharType="separate"/>
            </w:r>
            <w:r>
              <w:rPr>
                <w:noProof/>
                <w:webHidden/>
              </w:rPr>
              <w:t>6</w:t>
            </w:r>
            <w:r>
              <w:rPr>
                <w:noProof/>
                <w:webHidden/>
              </w:rPr>
              <w:fldChar w:fldCharType="end"/>
            </w:r>
          </w:hyperlink>
        </w:p>
        <w:p w14:paraId="7A612FB9" w14:textId="34A4532C" w:rsidR="00F778B1" w:rsidRDefault="00F778B1">
          <w:pPr>
            <w:pStyle w:val="Inhopg2"/>
            <w:tabs>
              <w:tab w:val="right" w:leader="dot" w:pos="9962"/>
            </w:tabs>
            <w:rPr>
              <w:rFonts w:cstheme="minorBidi"/>
              <w:noProof/>
              <w:kern w:val="2"/>
              <w:sz w:val="24"/>
              <w:szCs w:val="24"/>
              <w14:ligatures w14:val="standardContextual"/>
            </w:rPr>
          </w:pPr>
          <w:hyperlink w:anchor="_Toc237190010" w:history="1">
            <w:r w:rsidRPr="009E10BD">
              <w:rPr>
                <w:rStyle w:val="Hyperlink"/>
                <w:noProof/>
              </w:rPr>
              <w:t>Spelers binnen een sessie</w:t>
            </w:r>
            <w:r>
              <w:rPr>
                <w:noProof/>
                <w:webHidden/>
              </w:rPr>
              <w:tab/>
            </w:r>
            <w:r>
              <w:rPr>
                <w:noProof/>
                <w:webHidden/>
              </w:rPr>
              <w:fldChar w:fldCharType="begin"/>
            </w:r>
            <w:r>
              <w:rPr>
                <w:noProof/>
                <w:webHidden/>
              </w:rPr>
              <w:instrText xml:space="preserve"> PAGEREF _Toc237190010 \h </w:instrText>
            </w:r>
            <w:r>
              <w:rPr>
                <w:noProof/>
                <w:webHidden/>
              </w:rPr>
            </w:r>
            <w:r>
              <w:rPr>
                <w:noProof/>
                <w:webHidden/>
              </w:rPr>
              <w:fldChar w:fldCharType="separate"/>
            </w:r>
            <w:r>
              <w:rPr>
                <w:noProof/>
                <w:webHidden/>
              </w:rPr>
              <w:t>6</w:t>
            </w:r>
            <w:r>
              <w:rPr>
                <w:noProof/>
                <w:webHidden/>
              </w:rPr>
              <w:fldChar w:fldCharType="end"/>
            </w:r>
          </w:hyperlink>
        </w:p>
        <w:p w14:paraId="7D70C8BC" w14:textId="680F3FA8" w:rsidR="00F778B1" w:rsidRDefault="00F778B1">
          <w:pPr>
            <w:pStyle w:val="Inhopg2"/>
            <w:tabs>
              <w:tab w:val="right" w:leader="dot" w:pos="9962"/>
            </w:tabs>
            <w:rPr>
              <w:rFonts w:cstheme="minorBidi"/>
              <w:noProof/>
              <w:kern w:val="2"/>
              <w:sz w:val="24"/>
              <w:szCs w:val="24"/>
              <w14:ligatures w14:val="standardContextual"/>
            </w:rPr>
          </w:pPr>
          <w:hyperlink w:anchor="_Toc237190011" w:history="1">
            <w:r w:rsidRPr="009E10BD">
              <w:rPr>
                <w:rStyle w:val="Hyperlink"/>
                <w:noProof/>
              </w:rPr>
              <w:t>Villains in een hand</w:t>
            </w:r>
            <w:r>
              <w:rPr>
                <w:noProof/>
                <w:webHidden/>
              </w:rPr>
              <w:tab/>
            </w:r>
            <w:r>
              <w:rPr>
                <w:noProof/>
                <w:webHidden/>
              </w:rPr>
              <w:fldChar w:fldCharType="begin"/>
            </w:r>
            <w:r>
              <w:rPr>
                <w:noProof/>
                <w:webHidden/>
              </w:rPr>
              <w:instrText xml:space="preserve"> PAGEREF _Toc237190011 \h </w:instrText>
            </w:r>
            <w:r>
              <w:rPr>
                <w:noProof/>
                <w:webHidden/>
              </w:rPr>
            </w:r>
            <w:r>
              <w:rPr>
                <w:noProof/>
                <w:webHidden/>
              </w:rPr>
              <w:fldChar w:fldCharType="separate"/>
            </w:r>
            <w:r>
              <w:rPr>
                <w:noProof/>
                <w:webHidden/>
              </w:rPr>
              <w:t>6</w:t>
            </w:r>
            <w:r>
              <w:rPr>
                <w:noProof/>
                <w:webHidden/>
              </w:rPr>
              <w:fldChar w:fldCharType="end"/>
            </w:r>
          </w:hyperlink>
        </w:p>
        <w:p w14:paraId="6AD1D04D" w14:textId="17EA0D4F" w:rsidR="00F778B1" w:rsidRDefault="00F778B1">
          <w:pPr>
            <w:pStyle w:val="Inhopg2"/>
            <w:tabs>
              <w:tab w:val="right" w:leader="dot" w:pos="9962"/>
            </w:tabs>
            <w:rPr>
              <w:rFonts w:cstheme="minorBidi"/>
              <w:noProof/>
              <w:kern w:val="2"/>
              <w:sz w:val="24"/>
              <w:szCs w:val="24"/>
              <w14:ligatures w14:val="standardContextual"/>
            </w:rPr>
          </w:pPr>
          <w:hyperlink w:anchor="_Toc237190012" w:history="1">
            <w:r w:rsidRPr="009E10BD">
              <w:rPr>
                <w:rStyle w:val="Hyperlink"/>
                <w:noProof/>
              </w:rPr>
              <w:t>Verwijderen: bevestiging in twee stappen</w:t>
            </w:r>
            <w:r>
              <w:rPr>
                <w:noProof/>
                <w:webHidden/>
              </w:rPr>
              <w:tab/>
            </w:r>
            <w:r>
              <w:rPr>
                <w:noProof/>
                <w:webHidden/>
              </w:rPr>
              <w:fldChar w:fldCharType="begin"/>
            </w:r>
            <w:r>
              <w:rPr>
                <w:noProof/>
                <w:webHidden/>
              </w:rPr>
              <w:instrText xml:space="preserve"> PAGEREF _Toc237190012 \h </w:instrText>
            </w:r>
            <w:r>
              <w:rPr>
                <w:noProof/>
                <w:webHidden/>
              </w:rPr>
            </w:r>
            <w:r>
              <w:rPr>
                <w:noProof/>
                <w:webHidden/>
              </w:rPr>
              <w:fldChar w:fldCharType="separate"/>
            </w:r>
            <w:r>
              <w:rPr>
                <w:noProof/>
                <w:webHidden/>
              </w:rPr>
              <w:t>6</w:t>
            </w:r>
            <w:r>
              <w:rPr>
                <w:noProof/>
                <w:webHidden/>
              </w:rPr>
              <w:fldChar w:fldCharType="end"/>
            </w:r>
          </w:hyperlink>
        </w:p>
        <w:p w14:paraId="0E310B7E" w14:textId="5F9CE713" w:rsidR="00F778B1" w:rsidRDefault="00F778B1">
          <w:pPr>
            <w:pStyle w:val="Inhopg1"/>
            <w:tabs>
              <w:tab w:val="right" w:leader="dot" w:pos="9962"/>
            </w:tabs>
            <w:rPr>
              <w:rFonts w:cstheme="minorBidi"/>
              <w:noProof/>
              <w:kern w:val="2"/>
              <w:sz w:val="24"/>
              <w:szCs w:val="24"/>
              <w14:ligatures w14:val="standardContextual"/>
            </w:rPr>
          </w:pPr>
          <w:hyperlink w:anchor="_Toc237190013" w:history="1">
            <w:r w:rsidRPr="009E10BD">
              <w:rPr>
                <w:rStyle w:val="Hyperlink"/>
                <w:noProof/>
              </w:rPr>
              <w:t>5. Een nieuwe hand registreren</w:t>
            </w:r>
            <w:r>
              <w:rPr>
                <w:noProof/>
                <w:webHidden/>
              </w:rPr>
              <w:tab/>
            </w:r>
            <w:r>
              <w:rPr>
                <w:noProof/>
                <w:webHidden/>
              </w:rPr>
              <w:fldChar w:fldCharType="begin"/>
            </w:r>
            <w:r>
              <w:rPr>
                <w:noProof/>
                <w:webHidden/>
              </w:rPr>
              <w:instrText xml:space="preserve"> PAGEREF _Toc237190013 \h </w:instrText>
            </w:r>
            <w:r>
              <w:rPr>
                <w:noProof/>
                <w:webHidden/>
              </w:rPr>
            </w:r>
            <w:r>
              <w:rPr>
                <w:noProof/>
                <w:webHidden/>
              </w:rPr>
              <w:fldChar w:fldCharType="separate"/>
            </w:r>
            <w:r>
              <w:rPr>
                <w:noProof/>
                <w:webHidden/>
              </w:rPr>
              <w:t>6</w:t>
            </w:r>
            <w:r>
              <w:rPr>
                <w:noProof/>
                <w:webHidden/>
              </w:rPr>
              <w:fldChar w:fldCharType="end"/>
            </w:r>
          </w:hyperlink>
        </w:p>
        <w:p w14:paraId="0A929B72" w14:textId="08A31591" w:rsidR="00F778B1" w:rsidRDefault="00F778B1">
          <w:pPr>
            <w:pStyle w:val="Inhopg1"/>
            <w:tabs>
              <w:tab w:val="right" w:leader="dot" w:pos="9962"/>
            </w:tabs>
            <w:rPr>
              <w:rFonts w:cstheme="minorBidi"/>
              <w:noProof/>
              <w:kern w:val="2"/>
              <w:sz w:val="24"/>
              <w:szCs w:val="24"/>
              <w14:ligatures w14:val="standardContextual"/>
            </w:rPr>
          </w:pPr>
          <w:hyperlink w:anchor="_Toc237190014" w:history="1">
            <w:r w:rsidRPr="009E10BD">
              <w:rPr>
                <w:rStyle w:val="Hyperlink"/>
                <w:noProof/>
              </w:rPr>
              <w:t>6. Acties invoeren</w:t>
            </w:r>
            <w:r>
              <w:rPr>
                <w:noProof/>
                <w:webHidden/>
              </w:rPr>
              <w:tab/>
            </w:r>
            <w:r>
              <w:rPr>
                <w:noProof/>
                <w:webHidden/>
              </w:rPr>
              <w:fldChar w:fldCharType="begin"/>
            </w:r>
            <w:r>
              <w:rPr>
                <w:noProof/>
                <w:webHidden/>
              </w:rPr>
              <w:instrText xml:space="preserve"> PAGEREF _Toc237190014 \h </w:instrText>
            </w:r>
            <w:r>
              <w:rPr>
                <w:noProof/>
                <w:webHidden/>
              </w:rPr>
            </w:r>
            <w:r>
              <w:rPr>
                <w:noProof/>
                <w:webHidden/>
              </w:rPr>
              <w:fldChar w:fldCharType="separate"/>
            </w:r>
            <w:r>
              <w:rPr>
                <w:noProof/>
                <w:webHidden/>
              </w:rPr>
              <w:t>7</w:t>
            </w:r>
            <w:r>
              <w:rPr>
                <w:noProof/>
                <w:webHidden/>
              </w:rPr>
              <w:fldChar w:fldCharType="end"/>
            </w:r>
          </w:hyperlink>
        </w:p>
        <w:p w14:paraId="35622082" w14:textId="6C38BF8E" w:rsidR="00F778B1" w:rsidRDefault="00F778B1">
          <w:pPr>
            <w:pStyle w:val="Inhopg2"/>
            <w:tabs>
              <w:tab w:val="right" w:leader="dot" w:pos="9962"/>
            </w:tabs>
            <w:rPr>
              <w:rFonts w:cstheme="minorBidi"/>
              <w:noProof/>
              <w:kern w:val="2"/>
              <w:sz w:val="24"/>
              <w:szCs w:val="24"/>
              <w14:ligatures w14:val="standardContextual"/>
            </w:rPr>
          </w:pPr>
          <w:hyperlink w:anchor="_Toc237190015" w:history="1">
            <w:r w:rsidRPr="009E10BD">
              <w:rPr>
                <w:rStyle w:val="Hyperlink"/>
                <w:noProof/>
              </w:rPr>
              <w:t>Raise = totaalbedrag</w:t>
            </w:r>
            <w:r>
              <w:rPr>
                <w:noProof/>
                <w:webHidden/>
              </w:rPr>
              <w:tab/>
            </w:r>
            <w:r>
              <w:rPr>
                <w:noProof/>
                <w:webHidden/>
              </w:rPr>
              <w:fldChar w:fldCharType="begin"/>
            </w:r>
            <w:r>
              <w:rPr>
                <w:noProof/>
                <w:webHidden/>
              </w:rPr>
              <w:instrText xml:space="preserve"> PAGEREF _Toc237190015 \h </w:instrText>
            </w:r>
            <w:r>
              <w:rPr>
                <w:noProof/>
                <w:webHidden/>
              </w:rPr>
            </w:r>
            <w:r>
              <w:rPr>
                <w:noProof/>
                <w:webHidden/>
              </w:rPr>
              <w:fldChar w:fldCharType="separate"/>
            </w:r>
            <w:r>
              <w:rPr>
                <w:noProof/>
                <w:webHidden/>
              </w:rPr>
              <w:t>7</w:t>
            </w:r>
            <w:r>
              <w:rPr>
                <w:noProof/>
                <w:webHidden/>
              </w:rPr>
              <w:fldChar w:fldCharType="end"/>
            </w:r>
          </w:hyperlink>
        </w:p>
        <w:p w14:paraId="1085E8A1" w14:textId="67644B0C" w:rsidR="00F778B1" w:rsidRDefault="00F778B1">
          <w:pPr>
            <w:pStyle w:val="Inhopg2"/>
            <w:tabs>
              <w:tab w:val="right" w:leader="dot" w:pos="9962"/>
            </w:tabs>
            <w:rPr>
              <w:rFonts w:cstheme="minorBidi"/>
              <w:noProof/>
              <w:kern w:val="2"/>
              <w:sz w:val="24"/>
              <w:szCs w:val="24"/>
              <w14:ligatures w14:val="standardContextual"/>
            </w:rPr>
          </w:pPr>
          <w:hyperlink w:anchor="_Toc237190016" w:history="1">
            <w:r w:rsidRPr="009E10BD">
              <w:rPr>
                <w:rStyle w:val="Hyperlink"/>
                <w:noProof/>
              </w:rPr>
              <w:t>Automatisch afgeleide folds</w:t>
            </w:r>
            <w:r>
              <w:rPr>
                <w:noProof/>
                <w:webHidden/>
              </w:rPr>
              <w:tab/>
            </w:r>
            <w:r>
              <w:rPr>
                <w:noProof/>
                <w:webHidden/>
              </w:rPr>
              <w:fldChar w:fldCharType="begin"/>
            </w:r>
            <w:r>
              <w:rPr>
                <w:noProof/>
                <w:webHidden/>
              </w:rPr>
              <w:instrText xml:space="preserve"> PAGEREF _Toc237190016 \h </w:instrText>
            </w:r>
            <w:r>
              <w:rPr>
                <w:noProof/>
                <w:webHidden/>
              </w:rPr>
            </w:r>
            <w:r>
              <w:rPr>
                <w:noProof/>
                <w:webHidden/>
              </w:rPr>
              <w:fldChar w:fldCharType="separate"/>
            </w:r>
            <w:r>
              <w:rPr>
                <w:noProof/>
                <w:webHidden/>
              </w:rPr>
              <w:t>7</w:t>
            </w:r>
            <w:r>
              <w:rPr>
                <w:noProof/>
                <w:webHidden/>
              </w:rPr>
              <w:fldChar w:fldCharType="end"/>
            </w:r>
          </w:hyperlink>
        </w:p>
        <w:p w14:paraId="7C3A3450" w14:textId="4DCEDD2B" w:rsidR="00F778B1" w:rsidRDefault="00F778B1">
          <w:pPr>
            <w:pStyle w:val="Inhopg1"/>
            <w:tabs>
              <w:tab w:val="right" w:leader="dot" w:pos="9962"/>
            </w:tabs>
            <w:rPr>
              <w:rFonts w:cstheme="minorBidi"/>
              <w:noProof/>
              <w:kern w:val="2"/>
              <w:sz w:val="24"/>
              <w:szCs w:val="24"/>
              <w14:ligatures w14:val="standardContextual"/>
            </w:rPr>
          </w:pPr>
          <w:hyperlink w:anchor="_Toc237190017" w:history="1">
            <w:r w:rsidRPr="009E10BD">
              <w:rPr>
                <w:rStyle w:val="Hyperlink"/>
                <w:noProof/>
              </w:rPr>
              <w:t>7. Bedragen en eenheden</w:t>
            </w:r>
            <w:r>
              <w:rPr>
                <w:noProof/>
                <w:webHidden/>
              </w:rPr>
              <w:tab/>
            </w:r>
            <w:r>
              <w:rPr>
                <w:noProof/>
                <w:webHidden/>
              </w:rPr>
              <w:fldChar w:fldCharType="begin"/>
            </w:r>
            <w:r>
              <w:rPr>
                <w:noProof/>
                <w:webHidden/>
              </w:rPr>
              <w:instrText xml:space="preserve"> PAGEREF _Toc237190017 \h </w:instrText>
            </w:r>
            <w:r>
              <w:rPr>
                <w:noProof/>
                <w:webHidden/>
              </w:rPr>
            </w:r>
            <w:r>
              <w:rPr>
                <w:noProof/>
                <w:webHidden/>
              </w:rPr>
              <w:fldChar w:fldCharType="separate"/>
            </w:r>
            <w:r>
              <w:rPr>
                <w:noProof/>
                <w:webHidden/>
              </w:rPr>
              <w:t>7</w:t>
            </w:r>
            <w:r>
              <w:rPr>
                <w:noProof/>
                <w:webHidden/>
              </w:rPr>
              <w:fldChar w:fldCharType="end"/>
            </w:r>
          </w:hyperlink>
        </w:p>
        <w:p w14:paraId="5FF5DA5F" w14:textId="02475F80" w:rsidR="00F778B1" w:rsidRDefault="00F778B1">
          <w:pPr>
            <w:pStyle w:val="Inhopg2"/>
            <w:tabs>
              <w:tab w:val="right" w:leader="dot" w:pos="9962"/>
            </w:tabs>
            <w:rPr>
              <w:rFonts w:cstheme="minorBidi"/>
              <w:noProof/>
              <w:kern w:val="2"/>
              <w:sz w:val="24"/>
              <w:szCs w:val="24"/>
              <w14:ligatures w14:val="standardContextual"/>
            </w:rPr>
          </w:pPr>
          <w:hyperlink w:anchor="_Toc237190018" w:history="1">
            <w:r w:rsidRPr="009E10BD">
              <w:rPr>
                <w:rStyle w:val="Hyperlink"/>
                <w:noProof/>
              </w:rPr>
              <w:t>Cashgame</w:t>
            </w:r>
            <w:r>
              <w:rPr>
                <w:noProof/>
                <w:webHidden/>
              </w:rPr>
              <w:tab/>
            </w:r>
            <w:r>
              <w:rPr>
                <w:noProof/>
                <w:webHidden/>
              </w:rPr>
              <w:fldChar w:fldCharType="begin"/>
            </w:r>
            <w:r>
              <w:rPr>
                <w:noProof/>
                <w:webHidden/>
              </w:rPr>
              <w:instrText xml:space="preserve"> PAGEREF _Toc237190018 \h </w:instrText>
            </w:r>
            <w:r>
              <w:rPr>
                <w:noProof/>
                <w:webHidden/>
              </w:rPr>
            </w:r>
            <w:r>
              <w:rPr>
                <w:noProof/>
                <w:webHidden/>
              </w:rPr>
              <w:fldChar w:fldCharType="separate"/>
            </w:r>
            <w:r>
              <w:rPr>
                <w:noProof/>
                <w:webHidden/>
              </w:rPr>
              <w:t>7</w:t>
            </w:r>
            <w:r>
              <w:rPr>
                <w:noProof/>
                <w:webHidden/>
              </w:rPr>
              <w:fldChar w:fldCharType="end"/>
            </w:r>
          </w:hyperlink>
        </w:p>
        <w:p w14:paraId="75C74B58" w14:textId="0C3189D2" w:rsidR="00F778B1" w:rsidRDefault="00F778B1">
          <w:pPr>
            <w:pStyle w:val="Inhopg2"/>
            <w:tabs>
              <w:tab w:val="right" w:leader="dot" w:pos="9962"/>
            </w:tabs>
            <w:rPr>
              <w:rFonts w:cstheme="minorBidi"/>
              <w:noProof/>
              <w:kern w:val="2"/>
              <w:sz w:val="24"/>
              <w:szCs w:val="24"/>
              <w14:ligatures w14:val="standardContextual"/>
            </w:rPr>
          </w:pPr>
          <w:hyperlink w:anchor="_Toc237190019" w:history="1">
            <w:r w:rsidRPr="009E10BD">
              <w:rPr>
                <w:rStyle w:val="Hyperlink"/>
                <w:noProof/>
              </w:rPr>
              <w:t>Toernooi</w:t>
            </w:r>
            <w:r>
              <w:rPr>
                <w:noProof/>
                <w:webHidden/>
              </w:rPr>
              <w:tab/>
            </w:r>
            <w:r>
              <w:rPr>
                <w:noProof/>
                <w:webHidden/>
              </w:rPr>
              <w:fldChar w:fldCharType="begin"/>
            </w:r>
            <w:r>
              <w:rPr>
                <w:noProof/>
                <w:webHidden/>
              </w:rPr>
              <w:instrText xml:space="preserve"> PAGEREF _Toc237190019 \h </w:instrText>
            </w:r>
            <w:r>
              <w:rPr>
                <w:noProof/>
                <w:webHidden/>
              </w:rPr>
            </w:r>
            <w:r>
              <w:rPr>
                <w:noProof/>
                <w:webHidden/>
              </w:rPr>
              <w:fldChar w:fldCharType="separate"/>
            </w:r>
            <w:r>
              <w:rPr>
                <w:noProof/>
                <w:webHidden/>
              </w:rPr>
              <w:t>7</w:t>
            </w:r>
            <w:r>
              <w:rPr>
                <w:noProof/>
                <w:webHidden/>
              </w:rPr>
              <w:fldChar w:fldCharType="end"/>
            </w:r>
          </w:hyperlink>
        </w:p>
        <w:p w14:paraId="79A27131" w14:textId="62A15BE9" w:rsidR="00F778B1" w:rsidRDefault="00F778B1">
          <w:pPr>
            <w:pStyle w:val="Inhopg2"/>
            <w:tabs>
              <w:tab w:val="right" w:leader="dot" w:pos="9962"/>
            </w:tabs>
            <w:rPr>
              <w:rFonts w:cstheme="minorBidi"/>
              <w:noProof/>
              <w:kern w:val="2"/>
              <w:sz w:val="24"/>
              <w:szCs w:val="24"/>
              <w14:ligatures w14:val="standardContextual"/>
            </w:rPr>
          </w:pPr>
          <w:hyperlink w:anchor="_Toc237190020" w:history="1">
            <w:r w:rsidRPr="009E10BD">
              <w:rPr>
                <w:rStyle w:val="Hyperlink"/>
                <w:noProof/>
              </w:rPr>
              <w:t>BB</w:t>
            </w:r>
            <w:r>
              <w:rPr>
                <w:noProof/>
                <w:webHidden/>
              </w:rPr>
              <w:tab/>
            </w:r>
            <w:r>
              <w:rPr>
                <w:noProof/>
                <w:webHidden/>
              </w:rPr>
              <w:fldChar w:fldCharType="begin"/>
            </w:r>
            <w:r>
              <w:rPr>
                <w:noProof/>
                <w:webHidden/>
              </w:rPr>
              <w:instrText xml:space="preserve"> PAGEREF _Toc237190020 \h </w:instrText>
            </w:r>
            <w:r>
              <w:rPr>
                <w:noProof/>
                <w:webHidden/>
              </w:rPr>
            </w:r>
            <w:r>
              <w:rPr>
                <w:noProof/>
                <w:webHidden/>
              </w:rPr>
              <w:fldChar w:fldCharType="separate"/>
            </w:r>
            <w:r>
              <w:rPr>
                <w:noProof/>
                <w:webHidden/>
              </w:rPr>
              <w:t>7</w:t>
            </w:r>
            <w:r>
              <w:rPr>
                <w:noProof/>
                <w:webHidden/>
              </w:rPr>
              <w:fldChar w:fldCharType="end"/>
            </w:r>
          </w:hyperlink>
        </w:p>
        <w:p w14:paraId="67DD5950" w14:textId="09DE1D4C" w:rsidR="00F778B1" w:rsidRDefault="00F778B1">
          <w:pPr>
            <w:pStyle w:val="Inhopg2"/>
            <w:tabs>
              <w:tab w:val="right" w:leader="dot" w:pos="9962"/>
            </w:tabs>
            <w:rPr>
              <w:rFonts w:cstheme="minorBidi"/>
              <w:noProof/>
              <w:kern w:val="2"/>
              <w:sz w:val="24"/>
              <w:szCs w:val="24"/>
              <w14:ligatures w14:val="standardContextual"/>
            </w:rPr>
          </w:pPr>
          <w:hyperlink w:anchor="_Toc237190021" w:history="1">
            <w:r w:rsidRPr="009E10BD">
              <w:rPr>
                <w:rStyle w:val="Hyperlink"/>
                <w:noProof/>
              </w:rPr>
              <w:t>% pot</w:t>
            </w:r>
            <w:r>
              <w:rPr>
                <w:noProof/>
                <w:webHidden/>
              </w:rPr>
              <w:tab/>
            </w:r>
            <w:r>
              <w:rPr>
                <w:noProof/>
                <w:webHidden/>
              </w:rPr>
              <w:fldChar w:fldCharType="begin"/>
            </w:r>
            <w:r>
              <w:rPr>
                <w:noProof/>
                <w:webHidden/>
              </w:rPr>
              <w:instrText xml:space="preserve"> PAGEREF _Toc237190021 \h </w:instrText>
            </w:r>
            <w:r>
              <w:rPr>
                <w:noProof/>
                <w:webHidden/>
              </w:rPr>
            </w:r>
            <w:r>
              <w:rPr>
                <w:noProof/>
                <w:webHidden/>
              </w:rPr>
              <w:fldChar w:fldCharType="separate"/>
            </w:r>
            <w:r>
              <w:rPr>
                <w:noProof/>
                <w:webHidden/>
              </w:rPr>
              <w:t>7</w:t>
            </w:r>
            <w:r>
              <w:rPr>
                <w:noProof/>
                <w:webHidden/>
              </w:rPr>
              <w:fldChar w:fldCharType="end"/>
            </w:r>
          </w:hyperlink>
        </w:p>
        <w:p w14:paraId="31B83D49" w14:textId="660506C5" w:rsidR="00F778B1" w:rsidRDefault="00F778B1">
          <w:pPr>
            <w:pStyle w:val="Inhopg2"/>
            <w:tabs>
              <w:tab w:val="right" w:leader="dot" w:pos="9962"/>
            </w:tabs>
            <w:rPr>
              <w:rFonts w:cstheme="minorBidi"/>
              <w:noProof/>
              <w:kern w:val="2"/>
              <w:sz w:val="24"/>
              <w:szCs w:val="24"/>
              <w14:ligatures w14:val="standardContextual"/>
            </w:rPr>
          </w:pPr>
          <w:hyperlink w:anchor="_Toc237190022" w:history="1">
            <w:r w:rsidRPr="009E10BD">
              <w:rPr>
                <w:rStyle w:val="Hyperlink"/>
                <w:noProof/>
              </w:rPr>
              <w:t>K/M/B-notatie</w:t>
            </w:r>
            <w:r>
              <w:rPr>
                <w:noProof/>
                <w:webHidden/>
              </w:rPr>
              <w:tab/>
            </w:r>
            <w:r>
              <w:rPr>
                <w:noProof/>
                <w:webHidden/>
              </w:rPr>
              <w:fldChar w:fldCharType="begin"/>
            </w:r>
            <w:r>
              <w:rPr>
                <w:noProof/>
                <w:webHidden/>
              </w:rPr>
              <w:instrText xml:space="preserve"> PAGEREF _Toc237190022 \h </w:instrText>
            </w:r>
            <w:r>
              <w:rPr>
                <w:noProof/>
                <w:webHidden/>
              </w:rPr>
            </w:r>
            <w:r>
              <w:rPr>
                <w:noProof/>
                <w:webHidden/>
              </w:rPr>
              <w:fldChar w:fldCharType="separate"/>
            </w:r>
            <w:r>
              <w:rPr>
                <w:noProof/>
                <w:webHidden/>
              </w:rPr>
              <w:t>8</w:t>
            </w:r>
            <w:r>
              <w:rPr>
                <w:noProof/>
                <w:webHidden/>
              </w:rPr>
              <w:fldChar w:fldCharType="end"/>
            </w:r>
          </w:hyperlink>
        </w:p>
        <w:p w14:paraId="0413F097" w14:textId="1294FFEC" w:rsidR="00F778B1" w:rsidRDefault="00F778B1">
          <w:pPr>
            <w:pStyle w:val="Inhopg1"/>
            <w:tabs>
              <w:tab w:val="right" w:leader="dot" w:pos="9962"/>
            </w:tabs>
            <w:rPr>
              <w:rFonts w:cstheme="minorBidi"/>
              <w:noProof/>
              <w:kern w:val="2"/>
              <w:sz w:val="24"/>
              <w:szCs w:val="24"/>
              <w14:ligatures w14:val="standardContextual"/>
            </w:rPr>
          </w:pPr>
          <w:hyperlink w:anchor="_Toc237190023" w:history="1">
            <w:r w:rsidRPr="009E10BD">
              <w:rPr>
                <w:rStyle w:val="Hyperlink"/>
                <w:noProof/>
              </w:rPr>
              <w:t>8. Potberekening</w:t>
            </w:r>
            <w:r>
              <w:rPr>
                <w:noProof/>
                <w:webHidden/>
              </w:rPr>
              <w:tab/>
            </w:r>
            <w:r>
              <w:rPr>
                <w:noProof/>
                <w:webHidden/>
              </w:rPr>
              <w:fldChar w:fldCharType="begin"/>
            </w:r>
            <w:r>
              <w:rPr>
                <w:noProof/>
                <w:webHidden/>
              </w:rPr>
              <w:instrText xml:space="preserve"> PAGEREF _Toc237190023 \h </w:instrText>
            </w:r>
            <w:r>
              <w:rPr>
                <w:noProof/>
                <w:webHidden/>
              </w:rPr>
            </w:r>
            <w:r>
              <w:rPr>
                <w:noProof/>
                <w:webHidden/>
              </w:rPr>
              <w:fldChar w:fldCharType="separate"/>
            </w:r>
            <w:r>
              <w:rPr>
                <w:noProof/>
                <w:webHidden/>
              </w:rPr>
              <w:t>8</w:t>
            </w:r>
            <w:r>
              <w:rPr>
                <w:noProof/>
                <w:webHidden/>
              </w:rPr>
              <w:fldChar w:fldCharType="end"/>
            </w:r>
          </w:hyperlink>
        </w:p>
        <w:p w14:paraId="0C0186E2" w14:textId="788693CF" w:rsidR="00F778B1" w:rsidRDefault="00F778B1">
          <w:pPr>
            <w:pStyle w:val="Inhopg2"/>
            <w:tabs>
              <w:tab w:val="right" w:leader="dot" w:pos="9962"/>
            </w:tabs>
            <w:rPr>
              <w:rFonts w:cstheme="minorBidi"/>
              <w:noProof/>
              <w:kern w:val="2"/>
              <w:sz w:val="24"/>
              <w:szCs w:val="24"/>
              <w14:ligatures w14:val="standardContextual"/>
            </w:rPr>
          </w:pPr>
          <w:hyperlink w:anchor="_Toc237190024" w:history="1">
            <w:r w:rsidRPr="009E10BD">
              <w:rPr>
                <w:rStyle w:val="Hyperlink"/>
                <w:noProof/>
              </w:rPr>
              <w:t>Belangrijke beperking: side pots</w:t>
            </w:r>
            <w:r>
              <w:rPr>
                <w:noProof/>
                <w:webHidden/>
              </w:rPr>
              <w:tab/>
            </w:r>
            <w:r>
              <w:rPr>
                <w:noProof/>
                <w:webHidden/>
              </w:rPr>
              <w:fldChar w:fldCharType="begin"/>
            </w:r>
            <w:r>
              <w:rPr>
                <w:noProof/>
                <w:webHidden/>
              </w:rPr>
              <w:instrText xml:space="preserve"> PAGEREF _Toc237190024 \h </w:instrText>
            </w:r>
            <w:r>
              <w:rPr>
                <w:noProof/>
                <w:webHidden/>
              </w:rPr>
            </w:r>
            <w:r>
              <w:rPr>
                <w:noProof/>
                <w:webHidden/>
              </w:rPr>
              <w:fldChar w:fldCharType="separate"/>
            </w:r>
            <w:r>
              <w:rPr>
                <w:noProof/>
                <w:webHidden/>
              </w:rPr>
              <w:t>8</w:t>
            </w:r>
            <w:r>
              <w:rPr>
                <w:noProof/>
                <w:webHidden/>
              </w:rPr>
              <w:fldChar w:fldCharType="end"/>
            </w:r>
          </w:hyperlink>
        </w:p>
        <w:p w14:paraId="31A03E28" w14:textId="2B0B888C" w:rsidR="00F778B1" w:rsidRDefault="00F778B1">
          <w:pPr>
            <w:pStyle w:val="Inhopg1"/>
            <w:tabs>
              <w:tab w:val="right" w:leader="dot" w:pos="9962"/>
            </w:tabs>
            <w:rPr>
              <w:rFonts w:cstheme="minorBidi"/>
              <w:noProof/>
              <w:kern w:val="2"/>
              <w:sz w:val="24"/>
              <w:szCs w:val="24"/>
              <w14:ligatures w14:val="standardContextual"/>
            </w:rPr>
          </w:pPr>
          <w:hyperlink w:anchor="_Toc237190025" w:history="1">
            <w:r w:rsidRPr="009E10BD">
              <w:rPr>
                <w:rStyle w:val="Hyperlink"/>
                <w:noProof/>
              </w:rPr>
              <w:t>9. All-ins en runout</w:t>
            </w:r>
            <w:r>
              <w:rPr>
                <w:noProof/>
                <w:webHidden/>
              </w:rPr>
              <w:tab/>
            </w:r>
            <w:r>
              <w:rPr>
                <w:noProof/>
                <w:webHidden/>
              </w:rPr>
              <w:fldChar w:fldCharType="begin"/>
            </w:r>
            <w:r>
              <w:rPr>
                <w:noProof/>
                <w:webHidden/>
              </w:rPr>
              <w:instrText xml:space="preserve"> PAGEREF _Toc237190025 \h </w:instrText>
            </w:r>
            <w:r>
              <w:rPr>
                <w:noProof/>
                <w:webHidden/>
              </w:rPr>
            </w:r>
            <w:r>
              <w:rPr>
                <w:noProof/>
                <w:webHidden/>
              </w:rPr>
              <w:fldChar w:fldCharType="separate"/>
            </w:r>
            <w:r>
              <w:rPr>
                <w:noProof/>
                <w:webHidden/>
              </w:rPr>
              <w:t>8</w:t>
            </w:r>
            <w:r>
              <w:rPr>
                <w:noProof/>
                <w:webHidden/>
              </w:rPr>
              <w:fldChar w:fldCharType="end"/>
            </w:r>
          </w:hyperlink>
        </w:p>
        <w:p w14:paraId="6B7D44E4" w14:textId="4134A9A9" w:rsidR="00F778B1" w:rsidRDefault="00F778B1">
          <w:pPr>
            <w:pStyle w:val="Inhopg2"/>
            <w:tabs>
              <w:tab w:val="right" w:leader="dot" w:pos="9962"/>
            </w:tabs>
            <w:rPr>
              <w:rFonts w:cstheme="minorBidi"/>
              <w:noProof/>
              <w:kern w:val="2"/>
              <w:sz w:val="24"/>
              <w:szCs w:val="24"/>
              <w14:ligatures w14:val="standardContextual"/>
            </w:rPr>
          </w:pPr>
          <w:hyperlink w:anchor="_Toc237190026" w:history="1">
            <w:r w:rsidRPr="009E10BD">
              <w:rPr>
                <w:rStyle w:val="Hyperlink"/>
                <w:noProof/>
              </w:rPr>
              <w:t>Snelle runout</w:t>
            </w:r>
            <w:r>
              <w:rPr>
                <w:noProof/>
                <w:webHidden/>
              </w:rPr>
              <w:tab/>
            </w:r>
            <w:r>
              <w:rPr>
                <w:noProof/>
                <w:webHidden/>
              </w:rPr>
              <w:fldChar w:fldCharType="begin"/>
            </w:r>
            <w:r>
              <w:rPr>
                <w:noProof/>
                <w:webHidden/>
              </w:rPr>
              <w:instrText xml:space="preserve"> PAGEREF _Toc237190026 \h </w:instrText>
            </w:r>
            <w:r>
              <w:rPr>
                <w:noProof/>
                <w:webHidden/>
              </w:rPr>
            </w:r>
            <w:r>
              <w:rPr>
                <w:noProof/>
                <w:webHidden/>
              </w:rPr>
              <w:fldChar w:fldCharType="separate"/>
            </w:r>
            <w:r>
              <w:rPr>
                <w:noProof/>
                <w:webHidden/>
              </w:rPr>
              <w:t>8</w:t>
            </w:r>
            <w:r>
              <w:rPr>
                <w:noProof/>
                <w:webHidden/>
              </w:rPr>
              <w:fldChar w:fldCharType="end"/>
            </w:r>
          </w:hyperlink>
        </w:p>
        <w:p w14:paraId="3FC8E028" w14:textId="4B27ABD5" w:rsidR="00F778B1" w:rsidRDefault="00F778B1">
          <w:pPr>
            <w:pStyle w:val="Inhopg1"/>
            <w:tabs>
              <w:tab w:val="right" w:leader="dot" w:pos="9962"/>
            </w:tabs>
            <w:rPr>
              <w:rFonts w:cstheme="minorBidi"/>
              <w:noProof/>
              <w:kern w:val="2"/>
              <w:sz w:val="24"/>
              <w:szCs w:val="24"/>
              <w14:ligatures w14:val="standardContextual"/>
            </w:rPr>
          </w:pPr>
          <w:hyperlink w:anchor="_Toc237190027" w:history="1">
            <w:r w:rsidRPr="009E10BD">
              <w:rPr>
                <w:rStyle w:val="Hyperlink"/>
                <w:noProof/>
              </w:rPr>
              <w:t>10. Board en holecards</w:t>
            </w:r>
            <w:r>
              <w:rPr>
                <w:noProof/>
                <w:webHidden/>
              </w:rPr>
              <w:tab/>
            </w:r>
            <w:r>
              <w:rPr>
                <w:noProof/>
                <w:webHidden/>
              </w:rPr>
              <w:fldChar w:fldCharType="begin"/>
            </w:r>
            <w:r>
              <w:rPr>
                <w:noProof/>
                <w:webHidden/>
              </w:rPr>
              <w:instrText xml:space="preserve"> PAGEREF _Toc237190027 \h </w:instrText>
            </w:r>
            <w:r>
              <w:rPr>
                <w:noProof/>
                <w:webHidden/>
              </w:rPr>
            </w:r>
            <w:r>
              <w:rPr>
                <w:noProof/>
                <w:webHidden/>
              </w:rPr>
              <w:fldChar w:fldCharType="separate"/>
            </w:r>
            <w:r>
              <w:rPr>
                <w:noProof/>
                <w:webHidden/>
              </w:rPr>
              <w:t>8</w:t>
            </w:r>
            <w:r>
              <w:rPr>
                <w:noProof/>
                <w:webHidden/>
              </w:rPr>
              <w:fldChar w:fldCharType="end"/>
            </w:r>
          </w:hyperlink>
        </w:p>
        <w:p w14:paraId="184C25CA" w14:textId="015F79FC" w:rsidR="00F778B1" w:rsidRDefault="00F778B1">
          <w:pPr>
            <w:pStyle w:val="Inhopg1"/>
            <w:tabs>
              <w:tab w:val="right" w:leader="dot" w:pos="9962"/>
            </w:tabs>
            <w:rPr>
              <w:rFonts w:cstheme="minorBidi"/>
              <w:noProof/>
              <w:kern w:val="2"/>
              <w:sz w:val="24"/>
              <w:szCs w:val="24"/>
              <w14:ligatures w14:val="standardContextual"/>
            </w:rPr>
          </w:pPr>
          <w:hyperlink w:anchor="_Toc237190028" w:history="1">
            <w:r w:rsidRPr="009E10BD">
              <w:rPr>
                <w:rStyle w:val="Hyperlink"/>
                <w:noProof/>
              </w:rPr>
              <w:t>11. Hand afronden</w:t>
            </w:r>
            <w:r>
              <w:rPr>
                <w:noProof/>
                <w:webHidden/>
              </w:rPr>
              <w:tab/>
            </w:r>
            <w:r>
              <w:rPr>
                <w:noProof/>
                <w:webHidden/>
              </w:rPr>
              <w:fldChar w:fldCharType="begin"/>
            </w:r>
            <w:r>
              <w:rPr>
                <w:noProof/>
                <w:webHidden/>
              </w:rPr>
              <w:instrText xml:space="preserve"> PAGEREF _Toc237190028 \h </w:instrText>
            </w:r>
            <w:r>
              <w:rPr>
                <w:noProof/>
                <w:webHidden/>
              </w:rPr>
            </w:r>
            <w:r>
              <w:rPr>
                <w:noProof/>
                <w:webHidden/>
              </w:rPr>
              <w:fldChar w:fldCharType="separate"/>
            </w:r>
            <w:r>
              <w:rPr>
                <w:noProof/>
                <w:webHidden/>
              </w:rPr>
              <w:t>8</w:t>
            </w:r>
            <w:r>
              <w:rPr>
                <w:noProof/>
                <w:webHidden/>
              </w:rPr>
              <w:fldChar w:fldCharType="end"/>
            </w:r>
          </w:hyperlink>
        </w:p>
        <w:p w14:paraId="3C528642" w14:textId="4F6F49D6" w:rsidR="00F778B1" w:rsidRDefault="00F778B1">
          <w:pPr>
            <w:pStyle w:val="Inhopg1"/>
            <w:tabs>
              <w:tab w:val="right" w:leader="dot" w:pos="9962"/>
            </w:tabs>
            <w:rPr>
              <w:rFonts w:cstheme="minorBidi"/>
              <w:noProof/>
              <w:kern w:val="2"/>
              <w:sz w:val="24"/>
              <w:szCs w:val="24"/>
              <w14:ligatures w14:val="standardContextual"/>
            </w:rPr>
          </w:pPr>
          <w:hyperlink w:anchor="_Toc237190029" w:history="1">
            <w:r w:rsidRPr="009E10BD">
              <w:rPr>
                <w:rStyle w:val="Hyperlink"/>
                <w:noProof/>
              </w:rPr>
              <w:t>12. Rapport en delen</w:t>
            </w:r>
            <w:r>
              <w:rPr>
                <w:noProof/>
                <w:webHidden/>
              </w:rPr>
              <w:tab/>
            </w:r>
            <w:r>
              <w:rPr>
                <w:noProof/>
                <w:webHidden/>
              </w:rPr>
              <w:fldChar w:fldCharType="begin"/>
            </w:r>
            <w:r>
              <w:rPr>
                <w:noProof/>
                <w:webHidden/>
              </w:rPr>
              <w:instrText xml:space="preserve"> PAGEREF _Toc237190029 \h </w:instrText>
            </w:r>
            <w:r>
              <w:rPr>
                <w:noProof/>
                <w:webHidden/>
              </w:rPr>
            </w:r>
            <w:r>
              <w:rPr>
                <w:noProof/>
                <w:webHidden/>
              </w:rPr>
              <w:fldChar w:fldCharType="separate"/>
            </w:r>
            <w:r>
              <w:rPr>
                <w:noProof/>
                <w:webHidden/>
              </w:rPr>
              <w:t>9</w:t>
            </w:r>
            <w:r>
              <w:rPr>
                <w:noProof/>
                <w:webHidden/>
              </w:rPr>
              <w:fldChar w:fldCharType="end"/>
            </w:r>
          </w:hyperlink>
        </w:p>
        <w:p w14:paraId="44F55D94" w14:textId="26C39176" w:rsidR="00F778B1" w:rsidRDefault="00F778B1">
          <w:pPr>
            <w:pStyle w:val="Inhopg1"/>
            <w:tabs>
              <w:tab w:val="right" w:leader="dot" w:pos="9962"/>
            </w:tabs>
            <w:rPr>
              <w:rFonts w:cstheme="minorBidi"/>
              <w:noProof/>
              <w:kern w:val="2"/>
              <w:sz w:val="24"/>
              <w:szCs w:val="24"/>
              <w14:ligatures w14:val="standardContextual"/>
            </w:rPr>
          </w:pPr>
          <w:hyperlink w:anchor="_Toc237190030" w:history="1">
            <w:r w:rsidRPr="009E10BD">
              <w:rPr>
                <w:rStyle w:val="Hyperlink"/>
                <w:noProof/>
              </w:rPr>
              <w:t>13. Een opgeslagen hand bekijken en bewerken</w:t>
            </w:r>
            <w:r>
              <w:rPr>
                <w:noProof/>
                <w:webHidden/>
              </w:rPr>
              <w:tab/>
            </w:r>
            <w:r>
              <w:rPr>
                <w:noProof/>
                <w:webHidden/>
              </w:rPr>
              <w:fldChar w:fldCharType="begin"/>
            </w:r>
            <w:r>
              <w:rPr>
                <w:noProof/>
                <w:webHidden/>
              </w:rPr>
              <w:instrText xml:space="preserve"> PAGEREF _Toc237190030 \h </w:instrText>
            </w:r>
            <w:r>
              <w:rPr>
                <w:noProof/>
                <w:webHidden/>
              </w:rPr>
            </w:r>
            <w:r>
              <w:rPr>
                <w:noProof/>
                <w:webHidden/>
              </w:rPr>
              <w:fldChar w:fldCharType="separate"/>
            </w:r>
            <w:r>
              <w:rPr>
                <w:noProof/>
                <w:webHidden/>
              </w:rPr>
              <w:t>9</w:t>
            </w:r>
            <w:r>
              <w:rPr>
                <w:noProof/>
                <w:webHidden/>
              </w:rPr>
              <w:fldChar w:fldCharType="end"/>
            </w:r>
          </w:hyperlink>
        </w:p>
        <w:p w14:paraId="1413DB2C" w14:textId="7CE9BF5B" w:rsidR="00F778B1" w:rsidRDefault="00F778B1">
          <w:pPr>
            <w:pStyle w:val="Inhopg2"/>
            <w:tabs>
              <w:tab w:val="right" w:leader="dot" w:pos="9962"/>
            </w:tabs>
            <w:rPr>
              <w:rFonts w:cstheme="minorBidi"/>
              <w:noProof/>
              <w:kern w:val="2"/>
              <w:sz w:val="24"/>
              <w:szCs w:val="24"/>
              <w14:ligatures w14:val="standardContextual"/>
            </w:rPr>
          </w:pPr>
          <w:hyperlink w:anchor="_Toc237190031" w:history="1">
            <w:r w:rsidRPr="009E10BD">
              <w:rPr>
                <w:rStyle w:val="Hyperlink"/>
                <w:noProof/>
              </w:rPr>
              <w:t>Hand verwijderen</w:t>
            </w:r>
            <w:r>
              <w:rPr>
                <w:noProof/>
                <w:webHidden/>
              </w:rPr>
              <w:tab/>
            </w:r>
            <w:r>
              <w:rPr>
                <w:noProof/>
                <w:webHidden/>
              </w:rPr>
              <w:fldChar w:fldCharType="begin"/>
            </w:r>
            <w:r>
              <w:rPr>
                <w:noProof/>
                <w:webHidden/>
              </w:rPr>
              <w:instrText xml:space="preserve"> PAGEREF _Toc237190031 \h </w:instrText>
            </w:r>
            <w:r>
              <w:rPr>
                <w:noProof/>
                <w:webHidden/>
              </w:rPr>
            </w:r>
            <w:r>
              <w:rPr>
                <w:noProof/>
                <w:webHidden/>
              </w:rPr>
              <w:fldChar w:fldCharType="separate"/>
            </w:r>
            <w:r>
              <w:rPr>
                <w:noProof/>
                <w:webHidden/>
              </w:rPr>
              <w:t>10</w:t>
            </w:r>
            <w:r>
              <w:rPr>
                <w:noProof/>
                <w:webHidden/>
              </w:rPr>
              <w:fldChar w:fldCharType="end"/>
            </w:r>
          </w:hyperlink>
        </w:p>
        <w:p w14:paraId="58CBE9BF" w14:textId="0CF35BF0" w:rsidR="00F778B1" w:rsidRDefault="00F778B1">
          <w:pPr>
            <w:pStyle w:val="Inhopg1"/>
            <w:tabs>
              <w:tab w:val="right" w:leader="dot" w:pos="9962"/>
            </w:tabs>
            <w:rPr>
              <w:rFonts w:cstheme="minorBidi"/>
              <w:noProof/>
              <w:kern w:val="2"/>
              <w:sz w:val="24"/>
              <w:szCs w:val="24"/>
              <w14:ligatures w14:val="standardContextual"/>
            </w:rPr>
          </w:pPr>
          <w:hyperlink w:anchor="_Toc237190032" w:history="1">
            <w:r w:rsidRPr="009E10BD">
              <w:rPr>
                <w:rStyle w:val="Hyperlink"/>
                <w:noProof/>
              </w:rPr>
              <w:t>14. Sessies beheren</w:t>
            </w:r>
            <w:r>
              <w:rPr>
                <w:noProof/>
                <w:webHidden/>
              </w:rPr>
              <w:tab/>
            </w:r>
            <w:r>
              <w:rPr>
                <w:noProof/>
                <w:webHidden/>
              </w:rPr>
              <w:fldChar w:fldCharType="begin"/>
            </w:r>
            <w:r>
              <w:rPr>
                <w:noProof/>
                <w:webHidden/>
              </w:rPr>
              <w:instrText xml:space="preserve"> PAGEREF _Toc237190032 \h </w:instrText>
            </w:r>
            <w:r>
              <w:rPr>
                <w:noProof/>
                <w:webHidden/>
              </w:rPr>
            </w:r>
            <w:r>
              <w:rPr>
                <w:noProof/>
                <w:webHidden/>
              </w:rPr>
              <w:fldChar w:fldCharType="separate"/>
            </w:r>
            <w:r>
              <w:rPr>
                <w:noProof/>
                <w:webHidden/>
              </w:rPr>
              <w:t>10</w:t>
            </w:r>
            <w:r>
              <w:rPr>
                <w:noProof/>
                <w:webHidden/>
              </w:rPr>
              <w:fldChar w:fldCharType="end"/>
            </w:r>
          </w:hyperlink>
        </w:p>
        <w:p w14:paraId="21D31829" w14:textId="6F48E0D1" w:rsidR="00F778B1" w:rsidRDefault="00F778B1">
          <w:pPr>
            <w:pStyle w:val="Inhopg1"/>
            <w:tabs>
              <w:tab w:val="right" w:leader="dot" w:pos="9962"/>
            </w:tabs>
            <w:rPr>
              <w:rFonts w:cstheme="minorBidi"/>
              <w:noProof/>
              <w:kern w:val="2"/>
              <w:sz w:val="24"/>
              <w:szCs w:val="24"/>
              <w14:ligatures w14:val="standardContextual"/>
            </w:rPr>
          </w:pPr>
          <w:hyperlink w:anchor="_Toc237190033" w:history="1">
            <w:r w:rsidRPr="009E10BD">
              <w:rPr>
                <w:rStyle w:val="Hyperlink"/>
                <w:noProof/>
              </w:rPr>
              <w:t>15. Back-up, import en herstel</w:t>
            </w:r>
            <w:r>
              <w:rPr>
                <w:noProof/>
                <w:webHidden/>
              </w:rPr>
              <w:tab/>
            </w:r>
            <w:r>
              <w:rPr>
                <w:noProof/>
                <w:webHidden/>
              </w:rPr>
              <w:fldChar w:fldCharType="begin"/>
            </w:r>
            <w:r>
              <w:rPr>
                <w:noProof/>
                <w:webHidden/>
              </w:rPr>
              <w:instrText xml:space="preserve"> PAGEREF _Toc237190033 \h </w:instrText>
            </w:r>
            <w:r>
              <w:rPr>
                <w:noProof/>
                <w:webHidden/>
              </w:rPr>
            </w:r>
            <w:r>
              <w:rPr>
                <w:noProof/>
                <w:webHidden/>
              </w:rPr>
              <w:fldChar w:fldCharType="separate"/>
            </w:r>
            <w:r>
              <w:rPr>
                <w:noProof/>
                <w:webHidden/>
              </w:rPr>
              <w:t>10</w:t>
            </w:r>
            <w:r>
              <w:rPr>
                <w:noProof/>
                <w:webHidden/>
              </w:rPr>
              <w:fldChar w:fldCharType="end"/>
            </w:r>
          </w:hyperlink>
        </w:p>
        <w:p w14:paraId="3A529338" w14:textId="57FB9B42" w:rsidR="00F778B1" w:rsidRDefault="00F778B1">
          <w:pPr>
            <w:pStyle w:val="Inhopg2"/>
            <w:tabs>
              <w:tab w:val="right" w:leader="dot" w:pos="9962"/>
            </w:tabs>
            <w:rPr>
              <w:rFonts w:cstheme="minorBidi"/>
              <w:noProof/>
              <w:kern w:val="2"/>
              <w:sz w:val="24"/>
              <w:szCs w:val="24"/>
              <w14:ligatures w14:val="standardContextual"/>
            </w:rPr>
          </w:pPr>
          <w:hyperlink w:anchor="_Toc237190034" w:history="1">
            <w:r w:rsidRPr="009E10BD">
              <w:rPr>
                <w:rStyle w:val="Hyperlink"/>
                <w:noProof/>
              </w:rPr>
              <w:t>JSON-back-up maken</w:t>
            </w:r>
            <w:r>
              <w:rPr>
                <w:noProof/>
                <w:webHidden/>
              </w:rPr>
              <w:tab/>
            </w:r>
            <w:r>
              <w:rPr>
                <w:noProof/>
                <w:webHidden/>
              </w:rPr>
              <w:fldChar w:fldCharType="begin"/>
            </w:r>
            <w:r>
              <w:rPr>
                <w:noProof/>
                <w:webHidden/>
              </w:rPr>
              <w:instrText xml:space="preserve"> PAGEREF _Toc237190034 \h </w:instrText>
            </w:r>
            <w:r>
              <w:rPr>
                <w:noProof/>
                <w:webHidden/>
              </w:rPr>
            </w:r>
            <w:r>
              <w:rPr>
                <w:noProof/>
                <w:webHidden/>
              </w:rPr>
              <w:fldChar w:fldCharType="separate"/>
            </w:r>
            <w:r>
              <w:rPr>
                <w:noProof/>
                <w:webHidden/>
              </w:rPr>
              <w:t>10</w:t>
            </w:r>
            <w:r>
              <w:rPr>
                <w:noProof/>
                <w:webHidden/>
              </w:rPr>
              <w:fldChar w:fldCharType="end"/>
            </w:r>
          </w:hyperlink>
        </w:p>
        <w:p w14:paraId="0CE69946" w14:textId="4D5EA0C3" w:rsidR="00F778B1" w:rsidRDefault="00F778B1">
          <w:pPr>
            <w:pStyle w:val="Inhopg2"/>
            <w:tabs>
              <w:tab w:val="right" w:leader="dot" w:pos="9962"/>
            </w:tabs>
            <w:rPr>
              <w:rFonts w:cstheme="minorBidi"/>
              <w:noProof/>
              <w:kern w:val="2"/>
              <w:sz w:val="24"/>
              <w:szCs w:val="24"/>
              <w14:ligatures w14:val="standardContextual"/>
            </w:rPr>
          </w:pPr>
          <w:hyperlink w:anchor="_Toc237190035" w:history="1">
            <w:r w:rsidRPr="009E10BD">
              <w:rPr>
                <w:rStyle w:val="Hyperlink"/>
                <w:noProof/>
              </w:rPr>
              <w:t>Importeren</w:t>
            </w:r>
            <w:r>
              <w:rPr>
                <w:noProof/>
                <w:webHidden/>
              </w:rPr>
              <w:tab/>
            </w:r>
            <w:r>
              <w:rPr>
                <w:noProof/>
                <w:webHidden/>
              </w:rPr>
              <w:fldChar w:fldCharType="begin"/>
            </w:r>
            <w:r>
              <w:rPr>
                <w:noProof/>
                <w:webHidden/>
              </w:rPr>
              <w:instrText xml:space="preserve"> PAGEREF _Toc237190035 \h </w:instrText>
            </w:r>
            <w:r>
              <w:rPr>
                <w:noProof/>
                <w:webHidden/>
              </w:rPr>
            </w:r>
            <w:r>
              <w:rPr>
                <w:noProof/>
                <w:webHidden/>
              </w:rPr>
              <w:fldChar w:fldCharType="separate"/>
            </w:r>
            <w:r>
              <w:rPr>
                <w:noProof/>
                <w:webHidden/>
              </w:rPr>
              <w:t>10</w:t>
            </w:r>
            <w:r>
              <w:rPr>
                <w:noProof/>
                <w:webHidden/>
              </w:rPr>
              <w:fldChar w:fldCharType="end"/>
            </w:r>
          </w:hyperlink>
        </w:p>
        <w:p w14:paraId="0592C250" w14:textId="3344F1DC" w:rsidR="00F778B1" w:rsidRDefault="00F778B1">
          <w:pPr>
            <w:pStyle w:val="Inhopg2"/>
            <w:tabs>
              <w:tab w:val="right" w:leader="dot" w:pos="9962"/>
            </w:tabs>
            <w:rPr>
              <w:rFonts w:cstheme="minorBidi"/>
              <w:noProof/>
              <w:kern w:val="2"/>
              <w:sz w:val="24"/>
              <w:szCs w:val="24"/>
              <w14:ligatures w14:val="standardContextual"/>
            </w:rPr>
          </w:pPr>
          <w:hyperlink w:anchor="_Toc237190036" w:history="1">
            <w:r w:rsidRPr="009E10BD">
              <w:rPr>
                <w:rStyle w:val="Hyperlink"/>
                <w:noProof/>
              </w:rPr>
              <w:t>Samenvoegen</w:t>
            </w:r>
            <w:r>
              <w:rPr>
                <w:noProof/>
                <w:webHidden/>
              </w:rPr>
              <w:tab/>
            </w:r>
            <w:r>
              <w:rPr>
                <w:noProof/>
                <w:webHidden/>
              </w:rPr>
              <w:fldChar w:fldCharType="begin"/>
            </w:r>
            <w:r>
              <w:rPr>
                <w:noProof/>
                <w:webHidden/>
              </w:rPr>
              <w:instrText xml:space="preserve"> PAGEREF _Toc237190036 \h </w:instrText>
            </w:r>
            <w:r>
              <w:rPr>
                <w:noProof/>
                <w:webHidden/>
              </w:rPr>
            </w:r>
            <w:r>
              <w:rPr>
                <w:noProof/>
                <w:webHidden/>
              </w:rPr>
              <w:fldChar w:fldCharType="separate"/>
            </w:r>
            <w:r>
              <w:rPr>
                <w:noProof/>
                <w:webHidden/>
              </w:rPr>
              <w:t>10</w:t>
            </w:r>
            <w:r>
              <w:rPr>
                <w:noProof/>
                <w:webHidden/>
              </w:rPr>
              <w:fldChar w:fldCharType="end"/>
            </w:r>
          </w:hyperlink>
        </w:p>
        <w:p w14:paraId="6A352D29" w14:textId="3AC6F456" w:rsidR="00F778B1" w:rsidRDefault="00F778B1">
          <w:pPr>
            <w:pStyle w:val="Inhopg2"/>
            <w:tabs>
              <w:tab w:val="right" w:leader="dot" w:pos="9962"/>
            </w:tabs>
            <w:rPr>
              <w:rFonts w:cstheme="minorBidi"/>
              <w:noProof/>
              <w:kern w:val="2"/>
              <w:sz w:val="24"/>
              <w:szCs w:val="24"/>
              <w14:ligatures w14:val="standardContextual"/>
            </w:rPr>
          </w:pPr>
          <w:hyperlink w:anchor="_Toc237190037" w:history="1">
            <w:r w:rsidRPr="009E10BD">
              <w:rPr>
                <w:rStyle w:val="Hyperlink"/>
                <w:noProof/>
              </w:rPr>
              <w:t>Vervangen</w:t>
            </w:r>
            <w:r>
              <w:rPr>
                <w:noProof/>
                <w:webHidden/>
              </w:rPr>
              <w:tab/>
            </w:r>
            <w:r>
              <w:rPr>
                <w:noProof/>
                <w:webHidden/>
              </w:rPr>
              <w:fldChar w:fldCharType="begin"/>
            </w:r>
            <w:r>
              <w:rPr>
                <w:noProof/>
                <w:webHidden/>
              </w:rPr>
              <w:instrText xml:space="preserve"> PAGEREF _Toc237190037 \h </w:instrText>
            </w:r>
            <w:r>
              <w:rPr>
                <w:noProof/>
                <w:webHidden/>
              </w:rPr>
            </w:r>
            <w:r>
              <w:rPr>
                <w:noProof/>
                <w:webHidden/>
              </w:rPr>
              <w:fldChar w:fldCharType="separate"/>
            </w:r>
            <w:r>
              <w:rPr>
                <w:noProof/>
                <w:webHidden/>
              </w:rPr>
              <w:t>10</w:t>
            </w:r>
            <w:r>
              <w:rPr>
                <w:noProof/>
                <w:webHidden/>
              </w:rPr>
              <w:fldChar w:fldCharType="end"/>
            </w:r>
          </w:hyperlink>
        </w:p>
        <w:p w14:paraId="15125D48" w14:textId="585B851D" w:rsidR="00F778B1" w:rsidRDefault="00F778B1">
          <w:pPr>
            <w:pStyle w:val="Inhopg2"/>
            <w:tabs>
              <w:tab w:val="right" w:leader="dot" w:pos="9962"/>
            </w:tabs>
            <w:rPr>
              <w:rFonts w:cstheme="minorBidi"/>
              <w:noProof/>
              <w:kern w:val="2"/>
              <w:sz w:val="24"/>
              <w:szCs w:val="24"/>
              <w14:ligatures w14:val="standardContextual"/>
            </w:rPr>
          </w:pPr>
          <w:hyperlink w:anchor="_Toc237190038" w:history="1">
            <w:r w:rsidRPr="009E10BD">
              <w:rPr>
                <w:rStyle w:val="Hyperlink"/>
                <w:noProof/>
              </w:rPr>
              <w:t>Interne veiligheidskopie</w:t>
            </w:r>
            <w:r>
              <w:rPr>
                <w:noProof/>
                <w:webHidden/>
              </w:rPr>
              <w:tab/>
            </w:r>
            <w:r>
              <w:rPr>
                <w:noProof/>
                <w:webHidden/>
              </w:rPr>
              <w:fldChar w:fldCharType="begin"/>
            </w:r>
            <w:r>
              <w:rPr>
                <w:noProof/>
                <w:webHidden/>
              </w:rPr>
              <w:instrText xml:space="preserve"> PAGEREF _Toc237190038 \h </w:instrText>
            </w:r>
            <w:r>
              <w:rPr>
                <w:noProof/>
                <w:webHidden/>
              </w:rPr>
            </w:r>
            <w:r>
              <w:rPr>
                <w:noProof/>
                <w:webHidden/>
              </w:rPr>
              <w:fldChar w:fldCharType="separate"/>
            </w:r>
            <w:r>
              <w:rPr>
                <w:noProof/>
                <w:webHidden/>
              </w:rPr>
              <w:t>10</w:t>
            </w:r>
            <w:r>
              <w:rPr>
                <w:noProof/>
                <w:webHidden/>
              </w:rPr>
              <w:fldChar w:fldCharType="end"/>
            </w:r>
          </w:hyperlink>
        </w:p>
        <w:p w14:paraId="7C914F65" w14:textId="298DCEA7" w:rsidR="00F778B1" w:rsidRDefault="00F778B1">
          <w:pPr>
            <w:pStyle w:val="Inhopg1"/>
            <w:tabs>
              <w:tab w:val="right" w:leader="dot" w:pos="9962"/>
            </w:tabs>
            <w:rPr>
              <w:rFonts w:cstheme="minorBidi"/>
              <w:noProof/>
              <w:kern w:val="2"/>
              <w:sz w:val="24"/>
              <w:szCs w:val="24"/>
              <w14:ligatures w14:val="standardContextual"/>
            </w:rPr>
          </w:pPr>
          <w:hyperlink w:anchor="_Toc237190039" w:history="1">
            <w:r w:rsidRPr="009E10BD">
              <w:rPr>
                <w:rStyle w:val="Hyperlink"/>
                <w:noProof/>
              </w:rPr>
              <w:t>16. Herstelmodus en Emergency Mode</w:t>
            </w:r>
            <w:r>
              <w:rPr>
                <w:noProof/>
                <w:webHidden/>
              </w:rPr>
              <w:tab/>
            </w:r>
            <w:r>
              <w:rPr>
                <w:noProof/>
                <w:webHidden/>
              </w:rPr>
              <w:fldChar w:fldCharType="begin"/>
            </w:r>
            <w:r>
              <w:rPr>
                <w:noProof/>
                <w:webHidden/>
              </w:rPr>
              <w:instrText xml:space="preserve"> PAGEREF _Toc237190039 \h </w:instrText>
            </w:r>
            <w:r>
              <w:rPr>
                <w:noProof/>
                <w:webHidden/>
              </w:rPr>
            </w:r>
            <w:r>
              <w:rPr>
                <w:noProof/>
                <w:webHidden/>
              </w:rPr>
              <w:fldChar w:fldCharType="separate"/>
            </w:r>
            <w:r>
              <w:rPr>
                <w:noProof/>
                <w:webHidden/>
              </w:rPr>
              <w:t>11</w:t>
            </w:r>
            <w:r>
              <w:rPr>
                <w:noProof/>
                <w:webHidden/>
              </w:rPr>
              <w:fldChar w:fldCharType="end"/>
            </w:r>
          </w:hyperlink>
        </w:p>
        <w:p w14:paraId="6D9FD764" w14:textId="1811479D" w:rsidR="00F778B1" w:rsidRDefault="00F778B1">
          <w:pPr>
            <w:pStyle w:val="Inhopg2"/>
            <w:tabs>
              <w:tab w:val="right" w:leader="dot" w:pos="9962"/>
            </w:tabs>
            <w:rPr>
              <w:rFonts w:cstheme="minorBidi"/>
              <w:noProof/>
              <w:kern w:val="2"/>
              <w:sz w:val="24"/>
              <w:szCs w:val="24"/>
              <w14:ligatures w14:val="standardContextual"/>
            </w:rPr>
          </w:pPr>
          <w:hyperlink w:anchor="_Toc237190040" w:history="1">
            <w:r w:rsidRPr="009E10BD">
              <w:rPr>
                <w:rStyle w:val="Hyperlink"/>
                <w:noProof/>
              </w:rPr>
              <w:t>Emergency Mode</w:t>
            </w:r>
            <w:r>
              <w:rPr>
                <w:noProof/>
                <w:webHidden/>
              </w:rPr>
              <w:tab/>
            </w:r>
            <w:r>
              <w:rPr>
                <w:noProof/>
                <w:webHidden/>
              </w:rPr>
              <w:fldChar w:fldCharType="begin"/>
            </w:r>
            <w:r>
              <w:rPr>
                <w:noProof/>
                <w:webHidden/>
              </w:rPr>
              <w:instrText xml:space="preserve"> PAGEREF _Toc237190040 \h </w:instrText>
            </w:r>
            <w:r>
              <w:rPr>
                <w:noProof/>
                <w:webHidden/>
              </w:rPr>
            </w:r>
            <w:r>
              <w:rPr>
                <w:noProof/>
                <w:webHidden/>
              </w:rPr>
              <w:fldChar w:fldCharType="separate"/>
            </w:r>
            <w:r>
              <w:rPr>
                <w:noProof/>
                <w:webHidden/>
              </w:rPr>
              <w:t>11</w:t>
            </w:r>
            <w:r>
              <w:rPr>
                <w:noProof/>
                <w:webHidden/>
              </w:rPr>
              <w:fldChar w:fldCharType="end"/>
            </w:r>
          </w:hyperlink>
        </w:p>
        <w:p w14:paraId="2817015A" w14:textId="76EFCF1F" w:rsidR="00F778B1" w:rsidRDefault="00F778B1">
          <w:pPr>
            <w:pStyle w:val="Inhopg1"/>
            <w:tabs>
              <w:tab w:val="right" w:leader="dot" w:pos="9962"/>
            </w:tabs>
            <w:rPr>
              <w:rFonts w:cstheme="minorBidi"/>
              <w:noProof/>
              <w:kern w:val="2"/>
              <w:sz w:val="24"/>
              <w:szCs w:val="24"/>
              <w14:ligatures w14:val="standardContextual"/>
            </w:rPr>
          </w:pPr>
          <w:hyperlink w:anchor="_Toc237190041" w:history="1">
            <w:r w:rsidRPr="009E10BD">
              <w:rPr>
                <w:rStyle w:val="Hyperlink"/>
                <w:noProof/>
              </w:rPr>
              <w:t>17. Updates van de PWA</w:t>
            </w:r>
            <w:r>
              <w:rPr>
                <w:noProof/>
                <w:webHidden/>
              </w:rPr>
              <w:tab/>
            </w:r>
            <w:r>
              <w:rPr>
                <w:noProof/>
                <w:webHidden/>
              </w:rPr>
              <w:fldChar w:fldCharType="begin"/>
            </w:r>
            <w:r>
              <w:rPr>
                <w:noProof/>
                <w:webHidden/>
              </w:rPr>
              <w:instrText xml:space="preserve"> PAGEREF _Toc237190041 \h </w:instrText>
            </w:r>
            <w:r>
              <w:rPr>
                <w:noProof/>
                <w:webHidden/>
              </w:rPr>
            </w:r>
            <w:r>
              <w:rPr>
                <w:noProof/>
                <w:webHidden/>
              </w:rPr>
              <w:fldChar w:fldCharType="separate"/>
            </w:r>
            <w:r>
              <w:rPr>
                <w:noProof/>
                <w:webHidden/>
              </w:rPr>
              <w:t>11</w:t>
            </w:r>
            <w:r>
              <w:rPr>
                <w:noProof/>
                <w:webHidden/>
              </w:rPr>
              <w:fldChar w:fldCharType="end"/>
            </w:r>
          </w:hyperlink>
        </w:p>
        <w:p w14:paraId="159BB470" w14:textId="6E335E33" w:rsidR="00F778B1" w:rsidRDefault="00F778B1">
          <w:pPr>
            <w:pStyle w:val="Inhopg1"/>
            <w:tabs>
              <w:tab w:val="right" w:leader="dot" w:pos="9962"/>
            </w:tabs>
            <w:rPr>
              <w:rFonts w:cstheme="minorBidi"/>
              <w:noProof/>
              <w:kern w:val="2"/>
              <w:sz w:val="24"/>
              <w:szCs w:val="24"/>
              <w14:ligatures w14:val="standardContextual"/>
            </w:rPr>
          </w:pPr>
          <w:hyperlink w:anchor="_Toc237190042" w:history="1">
            <w:r w:rsidRPr="009E10BD">
              <w:rPr>
                <w:rStyle w:val="Hyperlink"/>
                <w:noProof/>
              </w:rPr>
              <w:t>18. Praktische werkwijze aan tafel</w:t>
            </w:r>
            <w:r>
              <w:rPr>
                <w:noProof/>
                <w:webHidden/>
              </w:rPr>
              <w:tab/>
            </w:r>
            <w:r>
              <w:rPr>
                <w:noProof/>
                <w:webHidden/>
              </w:rPr>
              <w:fldChar w:fldCharType="begin"/>
            </w:r>
            <w:r>
              <w:rPr>
                <w:noProof/>
                <w:webHidden/>
              </w:rPr>
              <w:instrText xml:space="preserve"> PAGEREF _Toc237190042 \h </w:instrText>
            </w:r>
            <w:r>
              <w:rPr>
                <w:noProof/>
                <w:webHidden/>
              </w:rPr>
            </w:r>
            <w:r>
              <w:rPr>
                <w:noProof/>
                <w:webHidden/>
              </w:rPr>
              <w:fldChar w:fldCharType="separate"/>
            </w:r>
            <w:r>
              <w:rPr>
                <w:noProof/>
                <w:webHidden/>
              </w:rPr>
              <w:t>11</w:t>
            </w:r>
            <w:r>
              <w:rPr>
                <w:noProof/>
                <w:webHidden/>
              </w:rPr>
              <w:fldChar w:fldCharType="end"/>
            </w:r>
          </w:hyperlink>
        </w:p>
        <w:p w14:paraId="489D496F" w14:textId="1165DEE5" w:rsidR="00090DB0" w:rsidRPr="00F778B1" w:rsidRDefault="00090DB0">
          <w:r w:rsidRPr="00F778B1">
            <w:rPr>
              <w:b/>
              <w:bCs/>
            </w:rPr>
            <w:fldChar w:fldCharType="end"/>
          </w:r>
        </w:p>
      </w:sdtContent>
    </w:sdt>
    <w:p w14:paraId="5D279460" w14:textId="711FA4AD" w:rsidR="000F369B" w:rsidRPr="00F778B1" w:rsidRDefault="00000000" w:rsidP="00090DB0">
      <w:pPr>
        <w:pStyle w:val="Kop1"/>
      </w:pPr>
      <w:r w:rsidRPr="00F778B1">
        <w:br w:type="page"/>
      </w:r>
    </w:p>
    <w:p w14:paraId="52741864" w14:textId="77777777" w:rsidR="000F369B" w:rsidRPr="00F778B1" w:rsidRDefault="00000000">
      <w:pPr>
        <w:pStyle w:val="Kop1"/>
      </w:pPr>
      <w:bookmarkStart w:id="0" w:name="_Toc237190000"/>
      <w:r w:rsidRPr="00F778B1">
        <w:lastRenderedPageBreak/>
        <w:t xml:space="preserve">1. Waarvoor is Live Poker </w:t>
      </w:r>
      <w:proofErr w:type="spellStart"/>
      <w:r w:rsidRPr="00F778B1">
        <w:t>Handlog</w:t>
      </w:r>
      <w:proofErr w:type="spellEnd"/>
      <w:r w:rsidRPr="00F778B1">
        <w:t xml:space="preserve"> bedoeld?</w:t>
      </w:r>
      <w:bookmarkEnd w:id="0"/>
    </w:p>
    <w:p w14:paraId="4AD89549" w14:textId="77777777" w:rsidR="000F369B" w:rsidRPr="00F778B1" w:rsidRDefault="00000000">
      <w:r w:rsidRPr="00F778B1">
        <w:t xml:space="preserve">Live Poker </w:t>
      </w:r>
      <w:proofErr w:type="spellStart"/>
      <w:r w:rsidRPr="00F778B1">
        <w:t>Handlog</w:t>
      </w:r>
      <w:proofErr w:type="spellEnd"/>
      <w:r w:rsidRPr="00F778B1">
        <w:t xml:space="preserve"> is bedoeld om live gespeelde pokerhanden snel en gestructureerd vast te leggen, zodat je ze later kunt teruglezen, bespreken en delen.</w:t>
      </w:r>
    </w:p>
    <w:p w14:paraId="71E3ED01" w14:textId="77777777" w:rsidR="000F369B" w:rsidRPr="00F778B1" w:rsidRDefault="00000000">
      <w:r w:rsidRPr="00F778B1">
        <w:t>De app ondersteunt:</w:t>
      </w:r>
    </w:p>
    <w:p w14:paraId="5008373F" w14:textId="77777777" w:rsidR="000F369B" w:rsidRPr="00F778B1" w:rsidRDefault="00000000">
      <w:pPr>
        <w:pStyle w:val="Lijstopsomteken"/>
      </w:pPr>
      <w:r w:rsidRPr="00F778B1">
        <w:t>cashgames;</w:t>
      </w:r>
    </w:p>
    <w:p w14:paraId="663C5DB3" w14:textId="77777777" w:rsidR="000F369B" w:rsidRPr="00F778B1" w:rsidRDefault="00000000">
      <w:pPr>
        <w:pStyle w:val="Lijstopsomteken"/>
      </w:pPr>
      <w:r w:rsidRPr="00F778B1">
        <w:t>reguliere toernooien;</w:t>
      </w:r>
    </w:p>
    <w:p w14:paraId="34E398DC" w14:textId="77777777" w:rsidR="000F369B" w:rsidRPr="00901122" w:rsidRDefault="00000000">
      <w:pPr>
        <w:pStyle w:val="Lijstopsomteken"/>
        <w:rPr>
          <w:lang w:val="en-US"/>
        </w:rPr>
      </w:pPr>
      <w:r w:rsidRPr="00901122">
        <w:rPr>
          <w:lang w:val="en-US"/>
        </w:rPr>
        <w:t>KO-, PKO- en Mystery Bounty-toernooien;</w:t>
      </w:r>
    </w:p>
    <w:p w14:paraId="1A6BFAED" w14:textId="77777777" w:rsidR="000F369B" w:rsidRPr="00F778B1" w:rsidRDefault="00000000">
      <w:pPr>
        <w:pStyle w:val="Lijstopsomteken"/>
      </w:pPr>
      <w:r w:rsidRPr="00F778B1">
        <w:t>handregistratie met geleide invoer;</w:t>
      </w:r>
    </w:p>
    <w:p w14:paraId="3B86291E" w14:textId="77777777" w:rsidR="000F369B" w:rsidRPr="00F778B1" w:rsidRDefault="00000000">
      <w:pPr>
        <w:pStyle w:val="Lijstopsomteken"/>
      </w:pPr>
      <w:r w:rsidRPr="00F778B1">
        <w:t>spelersbibliotheek en sessiespelers;</w:t>
      </w:r>
    </w:p>
    <w:p w14:paraId="24E447A1" w14:textId="77777777" w:rsidR="000F369B" w:rsidRPr="00F778B1" w:rsidRDefault="00000000">
      <w:pPr>
        <w:pStyle w:val="Lijstopsomteken"/>
      </w:pPr>
      <w:r w:rsidRPr="00F778B1">
        <w:t xml:space="preserve">handnotities en </w:t>
      </w:r>
      <w:proofErr w:type="spellStart"/>
      <w:r w:rsidRPr="00F778B1">
        <w:t>villainnotities</w:t>
      </w:r>
      <w:proofErr w:type="spellEnd"/>
      <w:r w:rsidRPr="00F778B1">
        <w:t>;</w:t>
      </w:r>
    </w:p>
    <w:p w14:paraId="649CBC42" w14:textId="77777777" w:rsidR="000F369B" w:rsidRPr="00F778B1" w:rsidRDefault="00000000">
      <w:pPr>
        <w:pStyle w:val="Lijstopsomteken"/>
      </w:pPr>
      <w:r w:rsidRPr="00F778B1">
        <w:t>handbewerking achteraf;</w:t>
      </w:r>
    </w:p>
    <w:p w14:paraId="6BEF28D5" w14:textId="77777777" w:rsidR="000F369B" w:rsidRPr="00F778B1" w:rsidRDefault="00000000">
      <w:pPr>
        <w:pStyle w:val="Lijstopsomteken"/>
      </w:pPr>
      <w:r w:rsidRPr="00F778B1">
        <w:t>rapportage en delen;</w:t>
      </w:r>
    </w:p>
    <w:p w14:paraId="50FE730E" w14:textId="77777777" w:rsidR="000F369B" w:rsidRPr="00F778B1" w:rsidRDefault="00000000">
      <w:pPr>
        <w:pStyle w:val="Lijstopsomteken"/>
      </w:pPr>
      <w:r w:rsidRPr="00F778B1">
        <w:t>lokale back-up en herstel.</w:t>
      </w:r>
    </w:p>
    <w:p w14:paraId="4C90CDB5" w14:textId="77777777" w:rsidR="000F369B" w:rsidRPr="00F778B1" w:rsidRDefault="00000000">
      <w:r w:rsidRPr="00F778B1">
        <w:t>De app is bedoeld om handen vast te leggen en te analyseren, niet om alle potverdelingen aan tafel administratief bij te houden.</w:t>
      </w:r>
    </w:p>
    <w:p w14:paraId="6A3068A0" w14:textId="77777777" w:rsidR="000F369B" w:rsidRPr="00F778B1" w:rsidRDefault="00000000">
      <w:pPr>
        <w:pStyle w:val="Kop1"/>
      </w:pPr>
      <w:bookmarkStart w:id="1" w:name="_Toc237190001"/>
      <w:r w:rsidRPr="00F778B1">
        <w:t xml:space="preserve">2. Live Poker </w:t>
      </w:r>
      <w:proofErr w:type="spellStart"/>
      <w:r w:rsidRPr="00F778B1">
        <w:t>Handlog</w:t>
      </w:r>
      <w:proofErr w:type="spellEnd"/>
      <w:r w:rsidRPr="00F778B1">
        <w:t xml:space="preserve"> installeren als app</w:t>
      </w:r>
      <w:bookmarkEnd w:id="1"/>
    </w:p>
    <w:p w14:paraId="5C6FF348" w14:textId="04EA2D1E" w:rsidR="00F778B1" w:rsidRPr="00F778B1" w:rsidRDefault="00000000">
      <w:r w:rsidRPr="00F778B1">
        <w:t xml:space="preserve">Live Poker </w:t>
      </w:r>
      <w:proofErr w:type="spellStart"/>
      <w:r w:rsidRPr="00F778B1">
        <w:t>Handlog</w:t>
      </w:r>
      <w:proofErr w:type="spellEnd"/>
      <w:r w:rsidRPr="00F778B1">
        <w:t xml:space="preserve"> is een </w:t>
      </w:r>
      <w:proofErr w:type="spellStart"/>
      <w:r w:rsidRPr="00F778B1">
        <w:t>Progressive</w:t>
      </w:r>
      <w:proofErr w:type="spellEnd"/>
      <w:r w:rsidRPr="00F778B1">
        <w:t xml:space="preserve"> Web App (PWA). Je opent de app eerst in de browser</w:t>
      </w:r>
      <w:r w:rsidR="00F778B1" w:rsidRPr="00F778B1">
        <w:t xml:space="preserve">: </w:t>
      </w:r>
      <w:hyperlink r:id="rId8" w:history="1">
        <w:r w:rsidR="00F778B1" w:rsidRPr="00F778B1">
          <w:rPr>
            <w:rStyle w:val="Hyperlink"/>
          </w:rPr>
          <w:t>https://jostenhave.github.io/live-poker-handlog/</w:t>
        </w:r>
      </w:hyperlink>
    </w:p>
    <w:p w14:paraId="5E2AB417" w14:textId="416578B3" w:rsidR="000F369B" w:rsidRPr="00F778B1" w:rsidRDefault="00F778B1">
      <w:r w:rsidRPr="00F778B1">
        <w:t xml:space="preserve">Daarna kun je hem installeren op je gewenste apparaat. Na installatie verschijnt Live Poker </w:t>
      </w:r>
      <w:proofErr w:type="spellStart"/>
      <w:r w:rsidRPr="00F778B1">
        <w:t>Handlog</w:t>
      </w:r>
      <w:proofErr w:type="spellEnd"/>
      <w:r w:rsidRPr="00F778B1">
        <w:t xml:space="preserve"> als een gewone app op je startscherm, beginscherm of in je app-overzicht.</w:t>
      </w:r>
    </w:p>
    <w:p w14:paraId="274BBAC3" w14:textId="77777777" w:rsidR="000F369B" w:rsidRPr="00F778B1" w:rsidRDefault="00000000">
      <w:r w:rsidRPr="00F778B1">
        <w:t xml:space="preserve">Open voor de installatie de Live Poker </w:t>
      </w:r>
      <w:proofErr w:type="spellStart"/>
      <w:r w:rsidRPr="00F778B1">
        <w:t>Handlog</w:t>
      </w:r>
      <w:proofErr w:type="spellEnd"/>
      <w:r w:rsidRPr="00F778B1">
        <w:t>-website in de browser die je wilt gebruiken.</w:t>
      </w:r>
    </w:p>
    <w:p w14:paraId="1F488D9A" w14:textId="77777777" w:rsidR="000F369B" w:rsidRPr="00F778B1" w:rsidRDefault="00000000">
      <w:pPr>
        <w:pStyle w:val="Kop2"/>
      </w:pPr>
      <w:bookmarkStart w:id="2" w:name="_Toc237190002"/>
      <w:r w:rsidRPr="00F778B1">
        <w:t>2.1 Google Chrome</w:t>
      </w:r>
      <w:bookmarkEnd w:id="2"/>
    </w:p>
    <w:p w14:paraId="3D6D20B7" w14:textId="77777777" w:rsidR="000F369B" w:rsidRPr="00F778B1" w:rsidRDefault="00000000">
      <w:r w:rsidRPr="00F778B1">
        <w:t>Op Android:</w:t>
      </w:r>
    </w:p>
    <w:p w14:paraId="1E8CE92B" w14:textId="77777777" w:rsidR="000F369B" w:rsidRPr="00F778B1" w:rsidRDefault="00000000">
      <w:pPr>
        <w:ind w:left="312" w:hanging="255"/>
      </w:pPr>
      <w:r w:rsidRPr="00F778B1">
        <w:rPr>
          <w:b/>
        </w:rPr>
        <w:t xml:space="preserve">1. </w:t>
      </w:r>
      <w:r w:rsidRPr="00F778B1">
        <w:t xml:space="preserve">Open Live Poker </w:t>
      </w:r>
      <w:proofErr w:type="spellStart"/>
      <w:r w:rsidRPr="00F778B1">
        <w:t>Handlog</w:t>
      </w:r>
      <w:proofErr w:type="spellEnd"/>
      <w:r w:rsidRPr="00F778B1">
        <w:t xml:space="preserve"> in Google Chrome.</w:t>
      </w:r>
    </w:p>
    <w:p w14:paraId="1ED9E48D" w14:textId="77777777" w:rsidR="000F369B" w:rsidRPr="00F778B1" w:rsidRDefault="00000000">
      <w:pPr>
        <w:ind w:left="312" w:hanging="255"/>
      </w:pPr>
      <w:r w:rsidRPr="00F778B1">
        <w:rPr>
          <w:b/>
        </w:rPr>
        <w:t xml:space="preserve">2. </w:t>
      </w:r>
      <w:r w:rsidRPr="00F778B1">
        <w:t>Tik rechts van de adresbalk op het menu met de drie puntjes.</w:t>
      </w:r>
    </w:p>
    <w:p w14:paraId="2821A51B" w14:textId="77777777" w:rsidR="000F369B" w:rsidRPr="00F778B1" w:rsidRDefault="00000000">
      <w:pPr>
        <w:ind w:left="312" w:hanging="255"/>
      </w:pPr>
      <w:r w:rsidRPr="00F778B1">
        <w:rPr>
          <w:b/>
        </w:rPr>
        <w:t xml:space="preserve">3. </w:t>
      </w:r>
      <w:r w:rsidRPr="00F778B1">
        <w:t xml:space="preserve">Kies Toevoegen aan startscherm en daarna Installeren. Afhankelijk van de Chrome-versie kan direct Installeren of </w:t>
      </w:r>
      <w:proofErr w:type="spellStart"/>
      <w:r w:rsidRPr="00F778B1">
        <w:t>Install</w:t>
      </w:r>
      <w:proofErr w:type="spellEnd"/>
      <w:r w:rsidRPr="00F778B1">
        <w:t xml:space="preserve"> app worden getoond.</w:t>
      </w:r>
    </w:p>
    <w:p w14:paraId="2DC7B2E9" w14:textId="77777777" w:rsidR="000F369B" w:rsidRPr="00F778B1" w:rsidRDefault="00000000">
      <w:pPr>
        <w:ind w:left="312" w:hanging="255"/>
      </w:pPr>
      <w:r w:rsidRPr="00F778B1">
        <w:rPr>
          <w:b/>
        </w:rPr>
        <w:t xml:space="preserve">4. </w:t>
      </w:r>
      <w:r w:rsidRPr="00F778B1">
        <w:t>Volg de instructies op het scherm.</w:t>
      </w:r>
    </w:p>
    <w:p w14:paraId="61274DAA" w14:textId="77777777" w:rsidR="000F369B" w:rsidRPr="00F778B1" w:rsidRDefault="00000000">
      <w:pPr>
        <w:ind w:left="312" w:hanging="255"/>
      </w:pPr>
      <w:r w:rsidRPr="00F778B1">
        <w:rPr>
          <w:b/>
        </w:rPr>
        <w:t xml:space="preserve">5. </w:t>
      </w:r>
      <w:r w:rsidRPr="00F778B1">
        <w:t xml:space="preserve">Open Live Poker </w:t>
      </w:r>
      <w:proofErr w:type="spellStart"/>
      <w:r w:rsidRPr="00F778B1">
        <w:t>Handlog</w:t>
      </w:r>
      <w:proofErr w:type="spellEnd"/>
      <w:r w:rsidRPr="00F778B1">
        <w:t xml:space="preserve"> daarna via het nieuwe pictogram op je startscherm.</w:t>
      </w:r>
    </w:p>
    <w:p w14:paraId="3BDB555D" w14:textId="77777777" w:rsidR="000F369B" w:rsidRPr="00F778B1" w:rsidRDefault="00000000">
      <w:r w:rsidRPr="00F778B1">
        <w:t xml:space="preserve">Op een computer met Chrome kan bij een installeerbare </w:t>
      </w:r>
      <w:proofErr w:type="spellStart"/>
      <w:r w:rsidRPr="00F778B1">
        <w:t>web-app</w:t>
      </w:r>
      <w:proofErr w:type="spellEnd"/>
      <w:r w:rsidRPr="00F778B1">
        <w:t xml:space="preserve"> ook een installatieoptie in de adresbalk of in het Chrome-menu verschijnen. Gebruik die optie om Live Poker </w:t>
      </w:r>
      <w:proofErr w:type="spellStart"/>
      <w:r w:rsidRPr="00F778B1">
        <w:t>Handlog</w:t>
      </w:r>
      <w:proofErr w:type="spellEnd"/>
      <w:r w:rsidRPr="00F778B1">
        <w:t xml:space="preserve"> als app te installeren.</w:t>
      </w:r>
    </w:p>
    <w:p w14:paraId="41B20386" w14:textId="538EC63B" w:rsidR="00090DB0" w:rsidRPr="00F778B1" w:rsidRDefault="00090DB0">
      <w:r w:rsidRPr="00F778B1">
        <w:rPr>
          <w:noProof/>
        </w:rPr>
        <w:drawing>
          <wp:inline distT="0" distB="0" distL="0" distR="0" wp14:anchorId="2757A02C" wp14:editId="67A8908C">
            <wp:extent cx="5044877" cy="807790"/>
            <wp:effectExtent l="0" t="0" r="3810" b="0"/>
            <wp:docPr id="34202157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21577" name=""/>
                    <pic:cNvPicPr/>
                  </pic:nvPicPr>
                  <pic:blipFill>
                    <a:blip r:embed="rId9"/>
                    <a:stretch>
                      <a:fillRect/>
                    </a:stretch>
                  </pic:blipFill>
                  <pic:spPr>
                    <a:xfrm>
                      <a:off x="0" y="0"/>
                      <a:ext cx="5044877" cy="807790"/>
                    </a:xfrm>
                    <a:prstGeom prst="rect">
                      <a:avLst/>
                    </a:prstGeom>
                  </pic:spPr>
                </pic:pic>
              </a:graphicData>
            </a:graphic>
          </wp:inline>
        </w:drawing>
      </w:r>
    </w:p>
    <w:p w14:paraId="1400B909" w14:textId="77777777" w:rsidR="00F778B1" w:rsidRDefault="00F778B1">
      <w:pPr>
        <w:spacing w:after="200" w:line="276" w:lineRule="auto"/>
        <w:rPr>
          <w:rFonts w:asciiTheme="majorHAnsi" w:eastAsiaTheme="majorEastAsia" w:hAnsiTheme="majorHAnsi" w:cstheme="majorBidi"/>
          <w:b/>
          <w:bCs/>
          <w:color w:val="4F81BD" w:themeColor="accent1"/>
          <w:sz w:val="25"/>
          <w:szCs w:val="26"/>
        </w:rPr>
      </w:pPr>
      <w:bookmarkStart w:id="3" w:name="_Toc237190003"/>
      <w:r>
        <w:br w:type="page"/>
      </w:r>
    </w:p>
    <w:p w14:paraId="6866AC1F" w14:textId="43B1B886" w:rsidR="000F369B" w:rsidRPr="00F778B1" w:rsidRDefault="00000000">
      <w:pPr>
        <w:pStyle w:val="Kop2"/>
      </w:pPr>
      <w:r w:rsidRPr="00F778B1">
        <w:lastRenderedPageBreak/>
        <w:t>2.2 Safari op iPhone</w:t>
      </w:r>
      <w:bookmarkEnd w:id="3"/>
    </w:p>
    <w:p w14:paraId="45E60B36" w14:textId="77777777" w:rsidR="000F369B" w:rsidRPr="00F778B1" w:rsidRDefault="00000000">
      <w:pPr>
        <w:ind w:left="312" w:hanging="255"/>
      </w:pPr>
      <w:r w:rsidRPr="00F778B1">
        <w:rPr>
          <w:b/>
        </w:rPr>
        <w:t xml:space="preserve">1. </w:t>
      </w:r>
      <w:r w:rsidRPr="00F778B1">
        <w:t xml:space="preserve">Open Live Poker </w:t>
      </w:r>
      <w:proofErr w:type="spellStart"/>
      <w:r w:rsidRPr="00F778B1">
        <w:t>Handlog</w:t>
      </w:r>
      <w:proofErr w:type="spellEnd"/>
      <w:r w:rsidRPr="00F778B1">
        <w:t xml:space="preserve"> in Safari op de iPhone.</w:t>
      </w:r>
    </w:p>
    <w:p w14:paraId="2548EA50" w14:textId="77777777" w:rsidR="000F369B" w:rsidRPr="00F778B1" w:rsidRDefault="00000000">
      <w:pPr>
        <w:ind w:left="312" w:hanging="255"/>
      </w:pPr>
      <w:r w:rsidRPr="00F778B1">
        <w:rPr>
          <w:b/>
        </w:rPr>
        <w:t xml:space="preserve">2. </w:t>
      </w:r>
      <w:r w:rsidRPr="00F778B1">
        <w:t>Tik op de knop Meer en vervolgens op Deel.</w:t>
      </w:r>
    </w:p>
    <w:p w14:paraId="7951D4C7" w14:textId="77777777" w:rsidR="000F369B" w:rsidRPr="00F778B1" w:rsidRDefault="00000000">
      <w:pPr>
        <w:ind w:left="312" w:hanging="255"/>
      </w:pPr>
      <w:r w:rsidRPr="00F778B1">
        <w:rPr>
          <w:b/>
        </w:rPr>
        <w:t xml:space="preserve">3. </w:t>
      </w:r>
      <w:r w:rsidRPr="00F778B1">
        <w:t>Scrol in het deelmenu omlaag en kies Zet op beginscherm.</w:t>
      </w:r>
    </w:p>
    <w:p w14:paraId="535CCEB4" w14:textId="77777777" w:rsidR="000F369B" w:rsidRPr="00F778B1" w:rsidRDefault="00000000">
      <w:pPr>
        <w:ind w:left="312" w:hanging="255"/>
      </w:pPr>
      <w:r w:rsidRPr="00F778B1">
        <w:rPr>
          <w:b/>
        </w:rPr>
        <w:t xml:space="preserve">4. </w:t>
      </w:r>
      <w:r w:rsidRPr="00F778B1">
        <w:t xml:space="preserve">Controleer de naam Live Poker </w:t>
      </w:r>
      <w:proofErr w:type="spellStart"/>
      <w:r w:rsidRPr="00F778B1">
        <w:t>Handlog</w:t>
      </w:r>
      <w:proofErr w:type="spellEnd"/>
      <w:r w:rsidRPr="00F778B1">
        <w:t xml:space="preserve"> en tik op Voeg toe.</w:t>
      </w:r>
    </w:p>
    <w:p w14:paraId="2A72A556" w14:textId="77777777" w:rsidR="000F369B" w:rsidRPr="00F778B1" w:rsidRDefault="00000000">
      <w:pPr>
        <w:ind w:left="312" w:hanging="255"/>
      </w:pPr>
      <w:r w:rsidRPr="00F778B1">
        <w:rPr>
          <w:b/>
        </w:rPr>
        <w:t xml:space="preserve">5. </w:t>
      </w:r>
      <w:r w:rsidRPr="00F778B1">
        <w:t>Open de app daarna via het pictogram op het beginscherm.</w:t>
      </w:r>
    </w:p>
    <w:p w14:paraId="0B3D94D5" w14:textId="77777777" w:rsidR="000F369B" w:rsidRPr="00F778B1" w:rsidRDefault="00000000">
      <w:r w:rsidRPr="00F778B1">
        <w:t xml:space="preserve">Gebruik voor deze installatieroute Safari. Het toevoegen aan het beginscherm maakt van de website een </w:t>
      </w:r>
      <w:proofErr w:type="spellStart"/>
      <w:r w:rsidRPr="00F778B1">
        <w:t>web-app</w:t>
      </w:r>
      <w:proofErr w:type="spellEnd"/>
      <w:r w:rsidRPr="00F778B1">
        <w:t xml:space="preserve"> die vanuit een eigen venster kan worden geopend.</w:t>
      </w:r>
    </w:p>
    <w:p w14:paraId="548378E2" w14:textId="77777777" w:rsidR="000F369B" w:rsidRPr="00F778B1" w:rsidRDefault="00000000">
      <w:pPr>
        <w:pStyle w:val="Kop2"/>
      </w:pPr>
      <w:bookmarkStart w:id="4" w:name="_Toc237190004"/>
      <w:r w:rsidRPr="00F778B1">
        <w:t xml:space="preserve">2.3 Microsoft </w:t>
      </w:r>
      <w:proofErr w:type="spellStart"/>
      <w:r w:rsidRPr="00F778B1">
        <w:t>Edge</w:t>
      </w:r>
      <w:bookmarkEnd w:id="4"/>
      <w:proofErr w:type="spellEnd"/>
    </w:p>
    <w:p w14:paraId="52C15735" w14:textId="77777777" w:rsidR="000F369B" w:rsidRPr="00F778B1" w:rsidRDefault="00000000">
      <w:pPr>
        <w:ind w:left="312" w:hanging="255"/>
      </w:pPr>
      <w:r w:rsidRPr="00F778B1">
        <w:rPr>
          <w:b/>
        </w:rPr>
        <w:t xml:space="preserve">1. </w:t>
      </w:r>
      <w:r w:rsidRPr="00F778B1">
        <w:t xml:space="preserve">Open Live Poker </w:t>
      </w:r>
      <w:proofErr w:type="spellStart"/>
      <w:r w:rsidRPr="00F778B1">
        <w:t>Handlog</w:t>
      </w:r>
      <w:proofErr w:type="spellEnd"/>
      <w:r w:rsidRPr="00F778B1">
        <w:t xml:space="preserve"> in Microsoft </w:t>
      </w:r>
      <w:proofErr w:type="spellStart"/>
      <w:r w:rsidRPr="00F778B1">
        <w:t>Edge</w:t>
      </w:r>
      <w:proofErr w:type="spellEnd"/>
      <w:r w:rsidRPr="00F778B1">
        <w:t>.</w:t>
      </w:r>
    </w:p>
    <w:p w14:paraId="5E3B75AD" w14:textId="77777777" w:rsidR="000F369B" w:rsidRPr="00F778B1" w:rsidRDefault="00000000">
      <w:pPr>
        <w:ind w:left="312" w:hanging="255"/>
      </w:pPr>
      <w:r w:rsidRPr="00F778B1">
        <w:rPr>
          <w:b/>
        </w:rPr>
        <w:t xml:space="preserve">2. </w:t>
      </w:r>
      <w:r w:rsidRPr="00F778B1">
        <w:t>Open Instellingen en meer via de drie puntjes.</w:t>
      </w:r>
    </w:p>
    <w:p w14:paraId="2A1E5D7E" w14:textId="77777777" w:rsidR="000F369B" w:rsidRPr="00F778B1" w:rsidRDefault="00000000">
      <w:pPr>
        <w:ind w:left="312" w:hanging="255"/>
      </w:pPr>
      <w:r w:rsidRPr="00F778B1">
        <w:rPr>
          <w:b/>
        </w:rPr>
        <w:t xml:space="preserve">3. </w:t>
      </w:r>
      <w:r w:rsidRPr="00F778B1">
        <w:t>Kies Apps.</w:t>
      </w:r>
    </w:p>
    <w:p w14:paraId="69F576F9" w14:textId="77777777" w:rsidR="000F369B" w:rsidRPr="00F778B1" w:rsidRDefault="00000000">
      <w:pPr>
        <w:ind w:left="312" w:hanging="255"/>
      </w:pPr>
      <w:r w:rsidRPr="00F778B1">
        <w:rPr>
          <w:b/>
        </w:rPr>
        <w:t xml:space="preserve">4. </w:t>
      </w:r>
      <w:r w:rsidRPr="00F778B1">
        <w:t>Kies Deze site installeren als app of Site installeren als een app.</w:t>
      </w:r>
    </w:p>
    <w:p w14:paraId="08E2243F" w14:textId="77777777" w:rsidR="000F369B" w:rsidRPr="00F778B1" w:rsidRDefault="00000000">
      <w:pPr>
        <w:ind w:left="312" w:hanging="255"/>
      </w:pPr>
      <w:r w:rsidRPr="00F778B1">
        <w:rPr>
          <w:b/>
        </w:rPr>
        <w:t xml:space="preserve">5. </w:t>
      </w:r>
      <w:r w:rsidRPr="00F778B1">
        <w:t xml:space="preserve">Bevestig de installatie en open Live Poker </w:t>
      </w:r>
      <w:proofErr w:type="spellStart"/>
      <w:r w:rsidRPr="00F778B1">
        <w:t>Handlog</w:t>
      </w:r>
      <w:proofErr w:type="spellEnd"/>
      <w:r w:rsidRPr="00F778B1">
        <w:t xml:space="preserve"> daarna vanuit het Startmenu, de taakbalk of het app-overzicht.</w:t>
      </w:r>
    </w:p>
    <w:p w14:paraId="66954D0A" w14:textId="77777777" w:rsidR="000F369B" w:rsidRPr="00F778B1" w:rsidRDefault="00000000">
      <w:r w:rsidRPr="00F778B1">
        <w:t>De exacte naam van een menu-optie kan door een browserupdate iets veranderen. Zoek in dat geval naar Installeren, Toevoegen aan startscherm/beginscherm of Deze site installeren als app.</w:t>
      </w:r>
    </w:p>
    <w:p w14:paraId="08B975C4" w14:textId="77777777" w:rsidR="000F369B" w:rsidRPr="00F778B1" w:rsidRDefault="00000000">
      <w:pPr>
        <w:pStyle w:val="Kop1"/>
      </w:pPr>
      <w:bookmarkStart w:id="5" w:name="_Toc237190005"/>
      <w:r w:rsidRPr="00F778B1">
        <w:t>3. Een nieuwe sessie starten</w:t>
      </w:r>
      <w:bookmarkEnd w:id="5"/>
    </w:p>
    <w:p w14:paraId="4DE7A0B7" w14:textId="77777777" w:rsidR="000F369B" w:rsidRPr="00F778B1" w:rsidRDefault="00000000">
      <w:r w:rsidRPr="00F778B1">
        <w:t>Tik op + Nieuwe sessie.</w:t>
      </w:r>
    </w:p>
    <w:p w14:paraId="4A0D7561" w14:textId="77777777" w:rsidR="000F369B" w:rsidRPr="00F778B1" w:rsidRDefault="00000000">
      <w:r w:rsidRPr="00F778B1">
        <w:t>Kies daarna het speltype en vul de gevraagde sessiegegevens in.</w:t>
      </w:r>
    </w:p>
    <w:p w14:paraId="015CEF78" w14:textId="77777777" w:rsidR="000F369B" w:rsidRPr="00F778B1" w:rsidRDefault="00000000">
      <w:pPr>
        <w:pStyle w:val="Kop2"/>
      </w:pPr>
      <w:bookmarkStart w:id="6" w:name="_Toc237190006"/>
      <w:r w:rsidRPr="00F778B1">
        <w:t>Cashgame</w:t>
      </w:r>
      <w:bookmarkEnd w:id="6"/>
    </w:p>
    <w:p w14:paraId="655B9147" w14:textId="77777777" w:rsidR="000F369B" w:rsidRPr="00F778B1" w:rsidRDefault="00000000">
      <w:r w:rsidRPr="00F778B1">
        <w:t>Bij een cashgame kun je onder meer vastleggen:</w:t>
      </w:r>
    </w:p>
    <w:p w14:paraId="04E143F6" w14:textId="77777777" w:rsidR="000F369B" w:rsidRPr="00F778B1" w:rsidRDefault="00000000">
      <w:pPr>
        <w:pStyle w:val="Lijstopsomteken"/>
      </w:pPr>
      <w:r w:rsidRPr="00F778B1">
        <w:t>small blind;</w:t>
      </w:r>
    </w:p>
    <w:p w14:paraId="50F8FA46" w14:textId="77777777" w:rsidR="000F369B" w:rsidRPr="00F778B1" w:rsidRDefault="00000000">
      <w:pPr>
        <w:pStyle w:val="Lijstopsomteken"/>
      </w:pPr>
      <w:r w:rsidRPr="00F778B1">
        <w:t>big blind;</w:t>
      </w:r>
    </w:p>
    <w:p w14:paraId="7AA63B53" w14:textId="77777777" w:rsidR="000F369B" w:rsidRPr="00F778B1" w:rsidRDefault="00000000">
      <w:pPr>
        <w:pStyle w:val="Lijstopsomteken"/>
      </w:pPr>
      <w:r w:rsidRPr="00F778B1">
        <w:t>valuta;</w:t>
      </w:r>
    </w:p>
    <w:p w14:paraId="563ECE92" w14:textId="77777777" w:rsidR="000F369B" w:rsidRPr="00F778B1" w:rsidRDefault="00000000">
      <w:pPr>
        <w:pStyle w:val="Lijstopsomteken"/>
      </w:pPr>
      <w:r w:rsidRPr="00F778B1">
        <w:t>straddles;</w:t>
      </w:r>
    </w:p>
    <w:p w14:paraId="428794C6" w14:textId="77777777" w:rsidR="000F369B" w:rsidRPr="00F778B1" w:rsidRDefault="00000000">
      <w:pPr>
        <w:pStyle w:val="Lijstopsomteken"/>
      </w:pPr>
      <w:r w:rsidRPr="00F778B1">
        <w:t>spelers aan tafel.</w:t>
      </w:r>
    </w:p>
    <w:p w14:paraId="666352AF" w14:textId="77777777" w:rsidR="000F369B" w:rsidRPr="00F778B1" w:rsidRDefault="00000000">
      <w:pPr>
        <w:pStyle w:val="Kop2"/>
      </w:pPr>
      <w:bookmarkStart w:id="7" w:name="_Toc237190007"/>
      <w:r w:rsidRPr="00F778B1">
        <w:t>Toernooi</w:t>
      </w:r>
      <w:bookmarkEnd w:id="7"/>
    </w:p>
    <w:p w14:paraId="0B67ECDA" w14:textId="77777777" w:rsidR="000F369B" w:rsidRPr="00F778B1" w:rsidRDefault="00000000">
      <w:r w:rsidRPr="00F778B1">
        <w:t>Bij een toernooi kun je onder meer vastleggen:</w:t>
      </w:r>
    </w:p>
    <w:p w14:paraId="2CF6228A" w14:textId="77777777" w:rsidR="000F369B" w:rsidRPr="00F778B1" w:rsidRDefault="00000000">
      <w:pPr>
        <w:pStyle w:val="Lijstopsomteken"/>
      </w:pPr>
      <w:r w:rsidRPr="00F778B1">
        <w:t>toernooitype;</w:t>
      </w:r>
    </w:p>
    <w:p w14:paraId="7997DC93" w14:textId="77777777" w:rsidR="000F369B" w:rsidRPr="00F778B1" w:rsidRDefault="00000000">
      <w:pPr>
        <w:pStyle w:val="Lijstopsomteken"/>
      </w:pPr>
      <w:r w:rsidRPr="00F778B1">
        <w:t>blinds;</w:t>
      </w:r>
    </w:p>
    <w:p w14:paraId="51F5E871" w14:textId="77777777" w:rsidR="000F369B" w:rsidRPr="00F778B1" w:rsidRDefault="00000000">
      <w:pPr>
        <w:pStyle w:val="Lijstopsomteken"/>
      </w:pPr>
      <w:r w:rsidRPr="00F778B1">
        <w:t>Big Blind Ante;</w:t>
      </w:r>
    </w:p>
    <w:p w14:paraId="61E30666" w14:textId="77777777" w:rsidR="000F369B" w:rsidRPr="00F778B1" w:rsidRDefault="00000000">
      <w:pPr>
        <w:pStyle w:val="Lijstopsomteken"/>
      </w:pPr>
      <w:r w:rsidRPr="00F778B1">
        <w:t>aantal spelers;</w:t>
      </w:r>
    </w:p>
    <w:p w14:paraId="5D795E9B" w14:textId="77777777" w:rsidR="000F369B" w:rsidRPr="00F778B1" w:rsidRDefault="00000000">
      <w:pPr>
        <w:pStyle w:val="Lijstopsomteken"/>
      </w:pPr>
      <w:r w:rsidRPr="00F778B1">
        <w:t>aanvullende toernooi-informatie.</w:t>
      </w:r>
    </w:p>
    <w:p w14:paraId="142F3B33" w14:textId="77777777" w:rsidR="000F369B" w:rsidRPr="00F778B1" w:rsidRDefault="00000000">
      <w:r w:rsidRPr="00F778B1">
        <w:t>Bij een Big Blind Ante wordt de BBA normaal vanuit de big blind overgenomen.</w:t>
      </w:r>
    </w:p>
    <w:p w14:paraId="72FED3AA" w14:textId="77777777" w:rsidR="000F369B" w:rsidRPr="00F778B1" w:rsidRDefault="00000000">
      <w:pPr>
        <w:pStyle w:val="Kop1"/>
      </w:pPr>
      <w:bookmarkStart w:id="8" w:name="_Toc237190008"/>
      <w:r w:rsidRPr="00F778B1">
        <w:lastRenderedPageBreak/>
        <w:t>4. Spelers gebruiken</w:t>
      </w:r>
      <w:bookmarkEnd w:id="8"/>
    </w:p>
    <w:p w14:paraId="350B0D2E" w14:textId="77777777" w:rsidR="000F369B" w:rsidRPr="00F778B1" w:rsidRDefault="00000000">
      <w:pPr>
        <w:pStyle w:val="Kop2"/>
      </w:pPr>
      <w:bookmarkStart w:id="9" w:name="_Toc237190009"/>
      <w:r w:rsidRPr="00F778B1">
        <w:t>Spelersbibliotheek</w:t>
      </w:r>
      <w:bookmarkEnd w:id="9"/>
    </w:p>
    <w:p w14:paraId="04057143" w14:textId="77777777" w:rsidR="000F369B" w:rsidRPr="00F778B1" w:rsidRDefault="00000000">
      <w:r w:rsidRPr="00F778B1">
        <w:t>Via Naar spelersbibliotheek kun je vaste spelers bewaren.</w:t>
      </w:r>
    </w:p>
    <w:p w14:paraId="5FD6B8C2" w14:textId="77777777" w:rsidR="000F369B" w:rsidRPr="00F778B1" w:rsidRDefault="00000000">
      <w:r w:rsidRPr="00F778B1">
        <w:t>Daarmee kun je bijvoorbeeld:</w:t>
      </w:r>
    </w:p>
    <w:p w14:paraId="4B7AC4C4" w14:textId="77777777" w:rsidR="000F369B" w:rsidRPr="00F778B1" w:rsidRDefault="00000000">
      <w:pPr>
        <w:pStyle w:val="Lijstopsomteken"/>
      </w:pPr>
      <w:r w:rsidRPr="00F778B1">
        <w:t>een speler later opnieuw gebruiken;</w:t>
      </w:r>
    </w:p>
    <w:p w14:paraId="3FDB6852" w14:textId="77777777" w:rsidR="000F369B" w:rsidRPr="00F778B1" w:rsidRDefault="00000000">
      <w:pPr>
        <w:pStyle w:val="Lijstopsomteken"/>
      </w:pPr>
      <w:r w:rsidRPr="00F778B1">
        <w:t>notities aan een speler koppelen;</w:t>
      </w:r>
    </w:p>
    <w:p w14:paraId="5F3DF8D0" w14:textId="77777777" w:rsidR="000F369B" w:rsidRPr="00F778B1" w:rsidRDefault="00000000">
      <w:pPr>
        <w:pStyle w:val="Lijstopsomteken"/>
      </w:pPr>
      <w:r w:rsidRPr="00F778B1">
        <w:t xml:space="preserve">een bekende speler tijdens een hand aan een </w:t>
      </w:r>
      <w:proofErr w:type="spellStart"/>
      <w:r w:rsidRPr="00F778B1">
        <w:t>villain</w:t>
      </w:r>
      <w:proofErr w:type="spellEnd"/>
      <w:r w:rsidRPr="00F778B1">
        <w:t xml:space="preserve"> koppelen.</w:t>
      </w:r>
    </w:p>
    <w:p w14:paraId="677F3A66" w14:textId="77777777" w:rsidR="000F369B" w:rsidRPr="00F778B1" w:rsidRDefault="00000000">
      <w:pPr>
        <w:pStyle w:val="Kop2"/>
      </w:pPr>
      <w:bookmarkStart w:id="10" w:name="_Toc237190010"/>
      <w:r w:rsidRPr="00F778B1">
        <w:t>Spelers binnen een sessie</w:t>
      </w:r>
      <w:bookmarkEnd w:id="10"/>
    </w:p>
    <w:p w14:paraId="16F0380B" w14:textId="77777777" w:rsidR="000F369B" w:rsidRPr="00F778B1" w:rsidRDefault="00000000">
      <w:r w:rsidRPr="00F778B1">
        <w:t>Een sessie heeft daarnaast zijn eigen spelerslijst. Je kunt:</w:t>
      </w:r>
    </w:p>
    <w:p w14:paraId="18A2C16F" w14:textId="77777777" w:rsidR="000F369B" w:rsidRPr="00F778B1" w:rsidRDefault="00000000">
      <w:pPr>
        <w:pStyle w:val="Lijstopsomteken"/>
      </w:pPr>
      <w:r w:rsidRPr="00F778B1">
        <w:t>een speler uit de bibliotheek aan de sessie toevoegen;</w:t>
      </w:r>
    </w:p>
    <w:p w14:paraId="36E38515" w14:textId="77777777" w:rsidR="000F369B" w:rsidRPr="00F778B1" w:rsidRDefault="00000000">
      <w:pPr>
        <w:pStyle w:val="Lijstopsomteken"/>
      </w:pPr>
      <w:r w:rsidRPr="00F778B1">
        <w:t>een nieuwe speler toevoegen;</w:t>
      </w:r>
    </w:p>
    <w:p w14:paraId="51755497" w14:textId="77777777" w:rsidR="000F369B" w:rsidRPr="00F778B1" w:rsidRDefault="00000000">
      <w:pPr>
        <w:pStyle w:val="Lijstopsomteken"/>
      </w:pPr>
      <w:r w:rsidRPr="00F778B1">
        <w:t>een sessiespeler later verwijderen.</w:t>
      </w:r>
    </w:p>
    <w:p w14:paraId="1D3AF628" w14:textId="77777777" w:rsidR="000F369B" w:rsidRPr="00F778B1" w:rsidRDefault="00000000">
      <w:r w:rsidRPr="00F778B1">
        <w:t>Een sessiespeler verwijderen is iets anders dan een speler uit de algemene spelersbibliotheek verwijderen.</w:t>
      </w:r>
    </w:p>
    <w:p w14:paraId="7A021313" w14:textId="77777777" w:rsidR="000F369B" w:rsidRPr="00F778B1" w:rsidRDefault="00000000">
      <w:pPr>
        <w:pStyle w:val="Kop2"/>
      </w:pPr>
      <w:bookmarkStart w:id="11" w:name="_Toc237190011"/>
      <w:proofErr w:type="spellStart"/>
      <w:r w:rsidRPr="00F778B1">
        <w:t>Villains</w:t>
      </w:r>
      <w:proofErr w:type="spellEnd"/>
      <w:r w:rsidRPr="00F778B1">
        <w:t xml:space="preserve"> in een hand</w:t>
      </w:r>
      <w:bookmarkEnd w:id="11"/>
    </w:p>
    <w:p w14:paraId="3CA2C919" w14:textId="77777777" w:rsidR="000F369B" w:rsidRPr="00F778B1" w:rsidRDefault="00000000">
      <w:r w:rsidRPr="00F778B1">
        <w:t xml:space="preserve">Tijdens de hand kun je </w:t>
      </w:r>
      <w:proofErr w:type="spellStart"/>
      <w:r w:rsidRPr="00F778B1">
        <w:t>villains</w:t>
      </w:r>
      <w:proofErr w:type="spellEnd"/>
      <w:r w:rsidRPr="00F778B1">
        <w:t xml:space="preserve"> toevoegen en, indien gewenst:</w:t>
      </w:r>
    </w:p>
    <w:p w14:paraId="4C098E09" w14:textId="77777777" w:rsidR="000F369B" w:rsidRPr="00F778B1" w:rsidRDefault="00000000">
      <w:pPr>
        <w:pStyle w:val="Lijstopsomteken"/>
      </w:pPr>
      <w:r w:rsidRPr="00F778B1">
        <w:t>koppelen aan een bestaande speler;</w:t>
      </w:r>
    </w:p>
    <w:p w14:paraId="259AD3D3" w14:textId="77777777" w:rsidR="000F369B" w:rsidRPr="00F778B1" w:rsidRDefault="00000000">
      <w:pPr>
        <w:pStyle w:val="Lijstopsomteken"/>
      </w:pPr>
      <w:r w:rsidRPr="00F778B1">
        <w:t>een naam geven;</w:t>
      </w:r>
    </w:p>
    <w:p w14:paraId="3FBD165A" w14:textId="77777777" w:rsidR="000F369B" w:rsidRPr="00F778B1" w:rsidRDefault="00000000">
      <w:pPr>
        <w:pStyle w:val="Lijstopsomteken"/>
      </w:pPr>
      <w:r w:rsidRPr="00F778B1">
        <w:t>holecards vastleggen;</w:t>
      </w:r>
    </w:p>
    <w:p w14:paraId="540F4639" w14:textId="77777777" w:rsidR="000F369B" w:rsidRPr="00F778B1" w:rsidRDefault="00000000">
      <w:pPr>
        <w:pStyle w:val="Lijstopsomteken"/>
      </w:pPr>
      <w:r w:rsidRPr="00F778B1">
        <w:t xml:space="preserve">een </w:t>
      </w:r>
      <w:proofErr w:type="spellStart"/>
      <w:r w:rsidRPr="00F778B1">
        <w:t>villainnotitie</w:t>
      </w:r>
      <w:proofErr w:type="spellEnd"/>
      <w:r w:rsidRPr="00F778B1">
        <w:t xml:space="preserve"> toevoegen.</w:t>
      </w:r>
    </w:p>
    <w:p w14:paraId="6905D624" w14:textId="77777777" w:rsidR="000F369B" w:rsidRPr="00F778B1" w:rsidRDefault="00000000">
      <w:r w:rsidRPr="00F778B1">
        <w:t xml:space="preserve">Een </w:t>
      </w:r>
      <w:proofErr w:type="spellStart"/>
      <w:r w:rsidRPr="00F778B1">
        <w:t>villain</w:t>
      </w:r>
      <w:proofErr w:type="spellEnd"/>
      <w:r w:rsidRPr="00F778B1">
        <w:t xml:space="preserve"> kan ook weer uit de hand worden verwijderd.</w:t>
      </w:r>
    </w:p>
    <w:p w14:paraId="1FF51053" w14:textId="77777777" w:rsidR="000F369B" w:rsidRPr="00F778B1" w:rsidRDefault="00000000">
      <w:pPr>
        <w:pStyle w:val="Kop2"/>
      </w:pPr>
      <w:bookmarkStart w:id="12" w:name="_Toc237190012"/>
      <w:r w:rsidRPr="00F778B1">
        <w:t>Verwijderen: bevestiging in twee stappen</w:t>
      </w:r>
      <w:bookmarkEnd w:id="12"/>
    </w:p>
    <w:p w14:paraId="1780138D" w14:textId="77777777" w:rsidR="000F369B" w:rsidRPr="00F778B1" w:rsidRDefault="00000000">
      <w:r w:rsidRPr="00F778B1">
        <w:t>Bij verwijderacties gebruikt de app een extra bevestigingsstap. De eerste tik activeert de bevestiging; pas de tweede tik voert de verwijdering uit.</w:t>
      </w:r>
    </w:p>
    <w:p w14:paraId="277AC212" w14:textId="77777777" w:rsidR="000F369B" w:rsidRPr="00F778B1" w:rsidRDefault="00000000">
      <w:pPr>
        <w:pStyle w:val="Kop1"/>
      </w:pPr>
      <w:bookmarkStart w:id="13" w:name="_Toc237190013"/>
      <w:r w:rsidRPr="00F778B1">
        <w:t>5. Een nieuwe hand registreren</w:t>
      </w:r>
      <w:bookmarkEnd w:id="13"/>
    </w:p>
    <w:p w14:paraId="2B73E8B5" w14:textId="77777777" w:rsidR="000F369B" w:rsidRPr="00F778B1" w:rsidRDefault="00000000">
      <w:r w:rsidRPr="00F778B1">
        <w:t>Open een sessie en kies Nieuwe hand.</w:t>
      </w:r>
    </w:p>
    <w:p w14:paraId="18B33C20" w14:textId="77777777" w:rsidR="000F369B" w:rsidRPr="00F778B1" w:rsidRDefault="00000000">
      <w:r w:rsidRPr="00F778B1">
        <w:t>De geleide invoer loopt je stap voor stap door de hand.</w:t>
      </w:r>
    </w:p>
    <w:p w14:paraId="2F165F55" w14:textId="77777777" w:rsidR="000F369B" w:rsidRPr="00F778B1" w:rsidRDefault="00000000">
      <w:r w:rsidRPr="00F778B1">
        <w:t>Je legt eerst de basis vast, zoals:</w:t>
      </w:r>
    </w:p>
    <w:p w14:paraId="08541334" w14:textId="77777777" w:rsidR="000F369B" w:rsidRPr="00F778B1" w:rsidRDefault="00000000">
      <w:pPr>
        <w:pStyle w:val="Lijstopsomteken"/>
      </w:pPr>
      <w:r w:rsidRPr="00F778B1">
        <w:t>datum;</w:t>
      </w:r>
    </w:p>
    <w:p w14:paraId="1C7164C5" w14:textId="77777777" w:rsidR="000F369B" w:rsidRPr="00F778B1" w:rsidRDefault="00000000">
      <w:pPr>
        <w:pStyle w:val="Lijstopsomteken"/>
      </w:pPr>
      <w:r w:rsidRPr="00F778B1">
        <w:t>aantal actieve spelers;</w:t>
      </w:r>
    </w:p>
    <w:p w14:paraId="453399DB" w14:textId="77777777" w:rsidR="000F369B" w:rsidRPr="00F778B1" w:rsidRDefault="00000000">
      <w:pPr>
        <w:pStyle w:val="Lijstopsomteken"/>
      </w:pPr>
      <w:r w:rsidRPr="00F778B1">
        <w:t>button;</w:t>
      </w:r>
    </w:p>
    <w:p w14:paraId="67A23A8D" w14:textId="77777777" w:rsidR="000F369B" w:rsidRPr="00F778B1" w:rsidRDefault="00000000">
      <w:pPr>
        <w:pStyle w:val="Lijstopsomteken"/>
      </w:pPr>
      <w:r w:rsidRPr="00F778B1">
        <w:t>Hero-</w:t>
      </w:r>
      <w:proofErr w:type="spellStart"/>
      <w:r w:rsidRPr="00F778B1">
        <w:t>seat</w:t>
      </w:r>
      <w:proofErr w:type="spellEnd"/>
      <w:r w:rsidRPr="00F778B1">
        <w:t xml:space="preserve"> en Hero-positie;</w:t>
      </w:r>
    </w:p>
    <w:p w14:paraId="55AD24D0" w14:textId="77777777" w:rsidR="000F369B" w:rsidRPr="00F778B1" w:rsidRDefault="00000000">
      <w:pPr>
        <w:pStyle w:val="Lijstopsomteken"/>
      </w:pPr>
      <w:r w:rsidRPr="00F778B1">
        <w:t>Hero-startstack;</w:t>
      </w:r>
    </w:p>
    <w:p w14:paraId="6E6A277C" w14:textId="77777777" w:rsidR="000F369B" w:rsidRPr="00F778B1" w:rsidRDefault="00000000">
      <w:pPr>
        <w:pStyle w:val="Lijstopsomteken"/>
      </w:pPr>
      <w:proofErr w:type="spellStart"/>
      <w:r w:rsidRPr="00F778B1">
        <w:t>villains</w:t>
      </w:r>
      <w:proofErr w:type="spellEnd"/>
      <w:r w:rsidRPr="00F778B1">
        <w:t xml:space="preserve"> en hun posities.</w:t>
      </w:r>
    </w:p>
    <w:p w14:paraId="7979BDC6" w14:textId="77777777" w:rsidR="000F369B" w:rsidRPr="00F778B1" w:rsidRDefault="00000000">
      <w:r w:rsidRPr="00F778B1">
        <w:t>Hero-positie is verplicht.</w:t>
      </w:r>
    </w:p>
    <w:p w14:paraId="4E724D57" w14:textId="77777777" w:rsidR="000F369B" w:rsidRPr="00F778B1" w:rsidRDefault="00000000">
      <w:r w:rsidRPr="00F778B1">
        <w:t xml:space="preserve">Niet-actieve </w:t>
      </w:r>
      <w:proofErr w:type="spellStart"/>
      <w:r w:rsidRPr="00F778B1">
        <w:t>seats</w:t>
      </w:r>
      <w:proofErr w:type="spellEnd"/>
      <w:r w:rsidRPr="00F778B1">
        <w:t xml:space="preserve"> blijven in de tafelweergave zichtbaar als grijze Seat X-plaatsen, maar doen niet mee aan de hand.</w:t>
      </w:r>
    </w:p>
    <w:p w14:paraId="120DD88D" w14:textId="77777777" w:rsidR="000F369B" w:rsidRPr="00F778B1" w:rsidRDefault="00000000">
      <w:pPr>
        <w:pStyle w:val="Kop1"/>
      </w:pPr>
      <w:bookmarkStart w:id="14" w:name="_Toc237190014"/>
      <w:r w:rsidRPr="00F778B1">
        <w:lastRenderedPageBreak/>
        <w:t>6. Acties invoeren</w:t>
      </w:r>
      <w:bookmarkEnd w:id="14"/>
    </w:p>
    <w:p w14:paraId="383959D0" w14:textId="77777777" w:rsidR="000F369B" w:rsidRPr="00F778B1" w:rsidRDefault="00000000">
      <w:r w:rsidRPr="00F778B1">
        <w:t>De app begeleidt de actievolgorde per straat.</w:t>
      </w:r>
    </w:p>
    <w:p w14:paraId="0B374A12" w14:textId="77777777" w:rsidR="000F369B" w:rsidRPr="00F778B1" w:rsidRDefault="00000000">
      <w:r w:rsidRPr="00F778B1">
        <w:t>Mogelijke acties zijn onder meer:</w:t>
      </w:r>
    </w:p>
    <w:p w14:paraId="63214F48" w14:textId="77777777" w:rsidR="000F369B" w:rsidRPr="00F778B1" w:rsidRDefault="00000000">
      <w:pPr>
        <w:pStyle w:val="Lijstopsomteken"/>
      </w:pPr>
      <w:proofErr w:type="spellStart"/>
      <w:r w:rsidRPr="00F778B1">
        <w:t>fold</w:t>
      </w:r>
      <w:proofErr w:type="spellEnd"/>
      <w:r w:rsidRPr="00F778B1">
        <w:t>;</w:t>
      </w:r>
    </w:p>
    <w:p w14:paraId="0FEB6695" w14:textId="77777777" w:rsidR="000F369B" w:rsidRPr="00F778B1" w:rsidRDefault="00000000">
      <w:pPr>
        <w:pStyle w:val="Lijstopsomteken"/>
      </w:pPr>
      <w:r w:rsidRPr="00F778B1">
        <w:t>check;</w:t>
      </w:r>
    </w:p>
    <w:p w14:paraId="54CB2B68" w14:textId="77777777" w:rsidR="000F369B" w:rsidRPr="00F778B1" w:rsidRDefault="00000000">
      <w:pPr>
        <w:pStyle w:val="Lijstopsomteken"/>
      </w:pPr>
      <w:r w:rsidRPr="00F778B1">
        <w:t>call;</w:t>
      </w:r>
    </w:p>
    <w:p w14:paraId="114D275A" w14:textId="77777777" w:rsidR="000F369B" w:rsidRPr="00F778B1" w:rsidRDefault="00000000">
      <w:pPr>
        <w:pStyle w:val="Lijstopsomteken"/>
      </w:pPr>
      <w:r w:rsidRPr="00F778B1">
        <w:t>bet;</w:t>
      </w:r>
    </w:p>
    <w:p w14:paraId="57EB50C1" w14:textId="77777777" w:rsidR="000F369B" w:rsidRPr="00F778B1" w:rsidRDefault="00000000">
      <w:pPr>
        <w:pStyle w:val="Lijstopsomteken"/>
      </w:pPr>
      <w:proofErr w:type="spellStart"/>
      <w:r w:rsidRPr="00F778B1">
        <w:t>raise</w:t>
      </w:r>
      <w:proofErr w:type="spellEnd"/>
      <w:r w:rsidRPr="00F778B1">
        <w:t>;</w:t>
      </w:r>
    </w:p>
    <w:p w14:paraId="7985EAA1" w14:textId="77777777" w:rsidR="000F369B" w:rsidRPr="00F778B1" w:rsidRDefault="00000000">
      <w:pPr>
        <w:pStyle w:val="Lijstopsomteken"/>
      </w:pPr>
      <w:r w:rsidRPr="00F778B1">
        <w:t>all-in.</w:t>
      </w:r>
    </w:p>
    <w:p w14:paraId="21871F9F" w14:textId="77777777" w:rsidR="000F369B" w:rsidRPr="00F778B1" w:rsidRDefault="00000000">
      <w:pPr>
        <w:pStyle w:val="Kop2"/>
      </w:pPr>
      <w:bookmarkStart w:id="15" w:name="_Toc237190015"/>
      <w:proofErr w:type="spellStart"/>
      <w:r w:rsidRPr="00F778B1">
        <w:t>Raise</w:t>
      </w:r>
      <w:proofErr w:type="spellEnd"/>
      <w:r w:rsidRPr="00F778B1">
        <w:t xml:space="preserve"> = totaalbedrag</w:t>
      </w:r>
      <w:bookmarkEnd w:id="15"/>
    </w:p>
    <w:p w14:paraId="57D4D76C" w14:textId="77777777" w:rsidR="000F369B" w:rsidRPr="00F778B1" w:rsidRDefault="00000000">
      <w:r w:rsidRPr="00F778B1">
        <w:t xml:space="preserve">Bij een </w:t>
      </w:r>
      <w:proofErr w:type="spellStart"/>
      <w:r w:rsidRPr="00F778B1">
        <w:t>raise</w:t>
      </w:r>
      <w:proofErr w:type="spellEnd"/>
      <w:r w:rsidRPr="00F778B1">
        <w:t xml:space="preserve"> voer je het totale bedrag na de </w:t>
      </w:r>
      <w:proofErr w:type="spellStart"/>
      <w:r w:rsidRPr="00F778B1">
        <w:t>raise</w:t>
      </w:r>
      <w:proofErr w:type="spellEnd"/>
      <w:r w:rsidRPr="00F778B1">
        <w:t xml:space="preserve"> in.</w:t>
      </w:r>
    </w:p>
    <w:p w14:paraId="1B594113" w14:textId="77777777" w:rsidR="000F369B" w:rsidRPr="00F778B1" w:rsidRDefault="00000000">
      <w:r w:rsidRPr="00F778B1">
        <w:t xml:space="preserve">Voorbeeld: blinds €1/€2; een speler </w:t>
      </w:r>
      <w:proofErr w:type="spellStart"/>
      <w:r w:rsidRPr="00F778B1">
        <w:t>raiset</w:t>
      </w:r>
      <w:proofErr w:type="spellEnd"/>
      <w:r w:rsidRPr="00F778B1">
        <w:t xml:space="preserve"> naar €6. Je voert dan 6 in, niet 4.</w:t>
      </w:r>
    </w:p>
    <w:p w14:paraId="4A222C86" w14:textId="77777777" w:rsidR="000F369B" w:rsidRPr="00F778B1" w:rsidRDefault="00000000">
      <w:r w:rsidRPr="00F778B1">
        <w:t>De app houdt rekening met eerder geposte blinds en eerdere inzet van dezelfde speler.</w:t>
      </w:r>
    </w:p>
    <w:p w14:paraId="1C12FA7B" w14:textId="77777777" w:rsidR="000F369B" w:rsidRPr="00F778B1" w:rsidRDefault="00000000">
      <w:pPr>
        <w:pStyle w:val="Kop2"/>
      </w:pPr>
      <w:bookmarkStart w:id="16" w:name="_Toc237190016"/>
      <w:r w:rsidRPr="00F778B1">
        <w:t xml:space="preserve">Automatisch afgeleide </w:t>
      </w:r>
      <w:proofErr w:type="spellStart"/>
      <w:r w:rsidRPr="00F778B1">
        <w:t>folds</w:t>
      </w:r>
      <w:bookmarkEnd w:id="16"/>
      <w:proofErr w:type="spellEnd"/>
    </w:p>
    <w:p w14:paraId="1F200672" w14:textId="77777777" w:rsidR="000F369B" w:rsidRPr="00F778B1" w:rsidRDefault="00000000">
      <w:r w:rsidRPr="00F778B1">
        <w:t xml:space="preserve">De app hoeft niet iedere </w:t>
      </w:r>
      <w:proofErr w:type="spellStart"/>
      <w:r w:rsidRPr="00F778B1">
        <w:t>fold</w:t>
      </w:r>
      <w:proofErr w:type="spellEnd"/>
      <w:r w:rsidRPr="00F778B1">
        <w:t xml:space="preserve"> afzonderlijk als handeling te bewaren wanneer die logisch uit de actievolgorde volgt.</w:t>
      </w:r>
    </w:p>
    <w:p w14:paraId="2AA3FB03" w14:textId="77777777" w:rsidR="000F369B" w:rsidRPr="00F778B1" w:rsidRDefault="00000000">
      <w:r w:rsidRPr="00F778B1">
        <w:t xml:space="preserve">Voorbeeld: als drie spelers vóór jouw actie </w:t>
      </w:r>
      <w:proofErr w:type="spellStart"/>
      <w:r w:rsidRPr="00F778B1">
        <w:t>folden</w:t>
      </w:r>
      <w:proofErr w:type="spellEnd"/>
      <w:r w:rsidRPr="00F778B1">
        <w:t xml:space="preserve"> en je kiest in de geleide invoer de eerstvolgende actieve speler, kan de app die tussenliggende </w:t>
      </w:r>
      <w:proofErr w:type="spellStart"/>
      <w:r w:rsidRPr="00F778B1">
        <w:t>folds</w:t>
      </w:r>
      <w:proofErr w:type="spellEnd"/>
      <w:r w:rsidRPr="00F778B1">
        <w:t xml:space="preserve"> uit de positievolgorde afleiden.</w:t>
      </w:r>
    </w:p>
    <w:p w14:paraId="6FE17362" w14:textId="77777777" w:rsidR="000F369B" w:rsidRPr="00F778B1" w:rsidRDefault="00000000">
      <w:r w:rsidRPr="00F778B1">
        <w:t>In het rapport kunnen zulke regels als Afgeleid worden weergegeven.</w:t>
      </w:r>
    </w:p>
    <w:p w14:paraId="371479E0" w14:textId="77777777" w:rsidR="000F369B" w:rsidRPr="00F778B1" w:rsidRDefault="00000000">
      <w:pPr>
        <w:pStyle w:val="Kop1"/>
      </w:pPr>
      <w:bookmarkStart w:id="17" w:name="_Toc237190017"/>
      <w:r w:rsidRPr="00F778B1">
        <w:t>7. Bedragen en eenheden</w:t>
      </w:r>
      <w:bookmarkEnd w:id="17"/>
    </w:p>
    <w:p w14:paraId="27946935" w14:textId="77777777" w:rsidR="000F369B" w:rsidRPr="00F778B1" w:rsidRDefault="00000000">
      <w:r w:rsidRPr="00F778B1">
        <w:t>De beschikbare eenheden hangen af van het speltype.</w:t>
      </w:r>
    </w:p>
    <w:p w14:paraId="0394E023" w14:textId="77777777" w:rsidR="000F369B" w:rsidRPr="00F778B1" w:rsidRDefault="00000000">
      <w:pPr>
        <w:pStyle w:val="Kop2"/>
      </w:pPr>
      <w:bookmarkStart w:id="18" w:name="_Toc237190018"/>
      <w:r w:rsidRPr="00F778B1">
        <w:t>Cashgame</w:t>
      </w:r>
      <w:bookmarkEnd w:id="18"/>
    </w:p>
    <w:p w14:paraId="016755F1" w14:textId="77777777" w:rsidR="000F369B" w:rsidRPr="00F778B1" w:rsidRDefault="00000000">
      <w:pPr>
        <w:pStyle w:val="Lijstopsomteken"/>
      </w:pPr>
      <w:r w:rsidRPr="00F778B1">
        <w:t>€ of andere gekozen valuta;</w:t>
      </w:r>
    </w:p>
    <w:p w14:paraId="7458AD01" w14:textId="77777777" w:rsidR="000F369B" w:rsidRPr="00F778B1" w:rsidRDefault="00000000">
      <w:pPr>
        <w:pStyle w:val="Lijstopsomteken"/>
      </w:pPr>
      <w:r w:rsidRPr="00F778B1">
        <w:t>BB;</w:t>
      </w:r>
    </w:p>
    <w:p w14:paraId="08F1F0E2" w14:textId="77777777" w:rsidR="000F369B" w:rsidRPr="00F778B1" w:rsidRDefault="00000000">
      <w:pPr>
        <w:pStyle w:val="Lijstopsomteken"/>
      </w:pPr>
      <w:r w:rsidRPr="00F778B1">
        <w:t>% pot.</w:t>
      </w:r>
    </w:p>
    <w:p w14:paraId="44B2D44F" w14:textId="77777777" w:rsidR="000F369B" w:rsidRPr="00F778B1" w:rsidRDefault="00000000">
      <w:pPr>
        <w:pStyle w:val="Kop2"/>
      </w:pPr>
      <w:bookmarkStart w:id="19" w:name="_Toc237190019"/>
      <w:r w:rsidRPr="00F778B1">
        <w:t>Toernooi</w:t>
      </w:r>
      <w:bookmarkEnd w:id="19"/>
    </w:p>
    <w:p w14:paraId="1B87BC1C" w14:textId="77777777" w:rsidR="000F369B" w:rsidRPr="00F778B1" w:rsidRDefault="00000000">
      <w:pPr>
        <w:pStyle w:val="Lijstopsomteken"/>
      </w:pPr>
      <w:r w:rsidRPr="00F778B1">
        <w:t>Chips;</w:t>
      </w:r>
    </w:p>
    <w:p w14:paraId="414836BE" w14:textId="77777777" w:rsidR="000F369B" w:rsidRPr="00F778B1" w:rsidRDefault="00000000">
      <w:pPr>
        <w:pStyle w:val="Lijstopsomteken"/>
      </w:pPr>
      <w:r w:rsidRPr="00F778B1">
        <w:t>BB;</w:t>
      </w:r>
    </w:p>
    <w:p w14:paraId="0A68F630" w14:textId="77777777" w:rsidR="000F369B" w:rsidRPr="00F778B1" w:rsidRDefault="00000000">
      <w:pPr>
        <w:pStyle w:val="Lijstopsomteken"/>
      </w:pPr>
      <w:r w:rsidRPr="00F778B1">
        <w:t>% pot.</w:t>
      </w:r>
    </w:p>
    <w:p w14:paraId="77B936C6" w14:textId="77777777" w:rsidR="000F369B" w:rsidRPr="00F778B1" w:rsidRDefault="00000000">
      <w:pPr>
        <w:pStyle w:val="Kop2"/>
      </w:pPr>
      <w:bookmarkStart w:id="20" w:name="_Toc237190020"/>
      <w:r w:rsidRPr="00F778B1">
        <w:t>BB</w:t>
      </w:r>
      <w:bookmarkEnd w:id="20"/>
    </w:p>
    <w:p w14:paraId="177731A2" w14:textId="77777777" w:rsidR="000F369B" w:rsidRPr="00F778B1" w:rsidRDefault="00000000">
      <w:r w:rsidRPr="00F778B1">
        <w:t>Een bedrag in BB wordt omgerekend met de daadwerkelijke big blind van de sessie. Voorbeeld bij blinds €1/€2: 3 BB = €6.</w:t>
      </w:r>
    </w:p>
    <w:p w14:paraId="52B7D650" w14:textId="77777777" w:rsidR="000F369B" w:rsidRPr="00F778B1" w:rsidRDefault="00000000">
      <w:pPr>
        <w:pStyle w:val="Kop2"/>
      </w:pPr>
      <w:bookmarkStart w:id="21" w:name="_Toc237190021"/>
      <w:r w:rsidRPr="00F778B1">
        <w:t>% pot</w:t>
      </w:r>
      <w:bookmarkEnd w:id="21"/>
    </w:p>
    <w:p w14:paraId="71A59952" w14:textId="77777777" w:rsidR="000F369B" w:rsidRPr="00F778B1" w:rsidRDefault="00000000">
      <w:r w:rsidRPr="00F778B1">
        <w:t>Een percentage van de pot wordt omgerekend naar een bedrag op basis van de actuele pot. Voorbeeld: pot = €40 en bet = 50% pot; de inzet is dan €20.</w:t>
      </w:r>
    </w:p>
    <w:p w14:paraId="78F7CBF5" w14:textId="77777777" w:rsidR="000F369B" w:rsidRPr="00F778B1" w:rsidRDefault="00000000">
      <w:pPr>
        <w:pStyle w:val="Kop2"/>
      </w:pPr>
      <w:bookmarkStart w:id="22" w:name="_Toc237190022"/>
      <w:r w:rsidRPr="00F778B1">
        <w:lastRenderedPageBreak/>
        <w:t>K/M/B-notatie</w:t>
      </w:r>
      <w:bookmarkEnd w:id="22"/>
    </w:p>
    <w:p w14:paraId="555868DE" w14:textId="77777777" w:rsidR="000F369B" w:rsidRPr="00F778B1" w:rsidRDefault="00000000">
      <w:r w:rsidRPr="00F778B1">
        <w:t>Bij chipbedragen kun je compacte notatie gebruiken: K = duizend, M = miljoen en B = miljard. Nederlandse decimale komma wordt ondersteund.</w:t>
      </w:r>
    </w:p>
    <w:p w14:paraId="3BBBF805" w14:textId="77777777" w:rsidR="000F369B" w:rsidRPr="00F778B1" w:rsidRDefault="00000000">
      <w:r w:rsidRPr="00F778B1">
        <w:t>Voorbeelden: 25K, 1,5M en 100,25B.</w:t>
      </w:r>
    </w:p>
    <w:p w14:paraId="3526BCD2" w14:textId="77777777" w:rsidR="000F369B" w:rsidRPr="00F778B1" w:rsidRDefault="00000000">
      <w:pPr>
        <w:pStyle w:val="Kop1"/>
      </w:pPr>
      <w:bookmarkStart w:id="23" w:name="_Toc237190023"/>
      <w:r w:rsidRPr="00F778B1">
        <w:t>8. Potberekening</w:t>
      </w:r>
      <w:bookmarkEnd w:id="23"/>
    </w:p>
    <w:p w14:paraId="2A26986F" w14:textId="77777777" w:rsidR="000F369B" w:rsidRPr="00F778B1" w:rsidRDefault="00000000">
      <w:r w:rsidRPr="00F778B1">
        <w:t xml:space="preserve">De app berekent de pot uit blinds, </w:t>
      </w:r>
      <w:proofErr w:type="spellStart"/>
      <w:r w:rsidRPr="00F778B1">
        <w:t>antes</w:t>
      </w:r>
      <w:proofErr w:type="spellEnd"/>
      <w:r w:rsidRPr="00F778B1">
        <w:t xml:space="preserve">, straddles, calls, </w:t>
      </w:r>
      <w:proofErr w:type="spellStart"/>
      <w:r w:rsidRPr="00F778B1">
        <w:t>bets</w:t>
      </w:r>
      <w:proofErr w:type="spellEnd"/>
      <w:r w:rsidRPr="00F778B1">
        <w:t xml:space="preserve">, </w:t>
      </w:r>
      <w:proofErr w:type="spellStart"/>
      <w:r w:rsidRPr="00F778B1">
        <w:t>raises</w:t>
      </w:r>
      <w:proofErr w:type="spellEnd"/>
      <w:r w:rsidRPr="00F778B1">
        <w:t xml:space="preserve"> en </w:t>
      </w:r>
      <w:proofErr w:type="spellStart"/>
      <w:r w:rsidRPr="00F778B1">
        <w:t>all</w:t>
      </w:r>
      <w:proofErr w:type="spellEnd"/>
      <w:r w:rsidRPr="00F778B1">
        <w:t>-ins.</w:t>
      </w:r>
    </w:p>
    <w:p w14:paraId="25B2B37E" w14:textId="77777777" w:rsidR="000F369B" w:rsidRPr="00F778B1" w:rsidRDefault="00000000">
      <w:r w:rsidRPr="00F778B1">
        <w:t>Niet-</w:t>
      </w:r>
      <w:proofErr w:type="spellStart"/>
      <w:r w:rsidRPr="00F778B1">
        <w:t>gecallde</w:t>
      </w:r>
      <w:proofErr w:type="spellEnd"/>
      <w:r w:rsidRPr="00F778B1">
        <w:t xml:space="preserve"> delen van een laatste bet of </w:t>
      </w:r>
      <w:proofErr w:type="spellStart"/>
      <w:r w:rsidRPr="00F778B1">
        <w:t>raise</w:t>
      </w:r>
      <w:proofErr w:type="spellEnd"/>
      <w:r w:rsidRPr="00F778B1">
        <w:t xml:space="preserve"> worden teruggegeven en tellen niet mee in de uiteindelijke pot.</w:t>
      </w:r>
    </w:p>
    <w:p w14:paraId="539CA218" w14:textId="77777777" w:rsidR="000F369B" w:rsidRPr="00F778B1" w:rsidRDefault="00000000">
      <w:pPr>
        <w:pStyle w:val="Kop2"/>
      </w:pPr>
      <w:bookmarkStart w:id="24" w:name="_Toc237190024"/>
      <w:r w:rsidRPr="00F778B1">
        <w:t>Belangrijke beperking: side pots</w:t>
      </w:r>
      <w:bookmarkEnd w:id="24"/>
    </w:p>
    <w:p w14:paraId="3B034AD6" w14:textId="77777777" w:rsidR="000F369B" w:rsidRPr="00F778B1" w:rsidRDefault="00000000">
      <w:r w:rsidRPr="00F778B1">
        <w:t xml:space="preserve">Bij </w:t>
      </w:r>
      <w:proofErr w:type="spellStart"/>
      <w:r w:rsidRPr="00F778B1">
        <w:t>multiway</w:t>
      </w:r>
      <w:proofErr w:type="spellEnd"/>
      <w:r w:rsidRPr="00F778B1">
        <w:t xml:space="preserve"> </w:t>
      </w:r>
      <w:proofErr w:type="spellStart"/>
      <w:r w:rsidRPr="00F778B1">
        <w:t>all</w:t>
      </w:r>
      <w:proofErr w:type="spellEnd"/>
      <w:r w:rsidRPr="00F778B1">
        <w:t>-ins met verschillende stackgroottes berekent de app één totale pot.</w:t>
      </w:r>
    </w:p>
    <w:p w14:paraId="085ABE99" w14:textId="77777777" w:rsidR="000F369B" w:rsidRPr="00F778B1" w:rsidRDefault="00000000">
      <w:r w:rsidRPr="00F778B1">
        <w:t>De app maakt geen afzonderlijke verdeling tussen main pot, side pot en eventuele extra side pots. Bij het afronden kies je winnaar(s) voor de totale geregistreerde pot.</w:t>
      </w:r>
    </w:p>
    <w:p w14:paraId="1C4EB8AB" w14:textId="77777777" w:rsidR="000F369B" w:rsidRPr="00F778B1" w:rsidRDefault="00000000">
      <w:r w:rsidRPr="00F778B1">
        <w:t xml:space="preserve">Als in de echte hand de main pot en side pot naar verschillende spelers gaan, kan de app die verdeling niet één-op-één vastleggen. Voeg in dat geval zo nodig uitleg toe aan de </w:t>
      </w:r>
      <w:proofErr w:type="spellStart"/>
      <w:r w:rsidRPr="00F778B1">
        <w:t>handnote</w:t>
      </w:r>
      <w:proofErr w:type="spellEnd"/>
      <w:r w:rsidRPr="00F778B1">
        <w:t>.</w:t>
      </w:r>
    </w:p>
    <w:p w14:paraId="130F3DBC" w14:textId="77777777" w:rsidR="000F369B" w:rsidRPr="00F778B1" w:rsidRDefault="00000000">
      <w:pPr>
        <w:pStyle w:val="Kop1"/>
      </w:pPr>
      <w:bookmarkStart w:id="25" w:name="_Toc237190025"/>
      <w:r w:rsidRPr="00F778B1">
        <w:t xml:space="preserve">9. </w:t>
      </w:r>
      <w:proofErr w:type="spellStart"/>
      <w:r w:rsidRPr="00F778B1">
        <w:t>All</w:t>
      </w:r>
      <w:proofErr w:type="spellEnd"/>
      <w:r w:rsidRPr="00F778B1">
        <w:t xml:space="preserve">-ins en </w:t>
      </w:r>
      <w:proofErr w:type="spellStart"/>
      <w:r w:rsidRPr="00F778B1">
        <w:t>runout</w:t>
      </w:r>
      <w:bookmarkEnd w:id="25"/>
      <w:proofErr w:type="spellEnd"/>
    </w:p>
    <w:p w14:paraId="4ABFFEF5" w14:textId="77777777" w:rsidR="000F369B" w:rsidRPr="00F778B1" w:rsidRDefault="00000000">
      <w:r w:rsidRPr="00F778B1">
        <w:t>Wanneer een speler all-in gaat, kan de app om de omvang van de all-in vragen.</w:t>
      </w:r>
    </w:p>
    <w:p w14:paraId="42A4D68B" w14:textId="77777777" w:rsidR="000F369B" w:rsidRPr="00F778B1" w:rsidRDefault="00000000">
      <w:r w:rsidRPr="00F778B1">
        <w:t>Als die omvang niet bekend is, kan dat als onbekend worden vastgelegd. De app kan dan waarschuwen wanneer een exacte vervolgberekening niet betrouwbaar kan worden afgeleid.</w:t>
      </w:r>
    </w:p>
    <w:p w14:paraId="48C76EA8" w14:textId="77777777" w:rsidR="000F369B" w:rsidRPr="00F778B1" w:rsidRDefault="00000000">
      <w:pPr>
        <w:pStyle w:val="Kop2"/>
      </w:pPr>
      <w:bookmarkStart w:id="26" w:name="_Toc237190026"/>
      <w:r w:rsidRPr="00F778B1">
        <w:t xml:space="preserve">Snelle </w:t>
      </w:r>
      <w:proofErr w:type="spellStart"/>
      <w:r w:rsidRPr="00F778B1">
        <w:t>runout</w:t>
      </w:r>
      <w:bookmarkEnd w:id="26"/>
      <w:proofErr w:type="spellEnd"/>
    </w:p>
    <w:p w14:paraId="25ED0CE8" w14:textId="77777777" w:rsidR="000F369B" w:rsidRPr="00F778B1" w:rsidRDefault="00000000">
      <w:r w:rsidRPr="00F778B1">
        <w:t>In bepaalde all-in-situaties kun je de resterende boardkaarten in één keer vastleggen.</w:t>
      </w:r>
    </w:p>
    <w:p w14:paraId="1214ED03" w14:textId="77777777" w:rsidR="000F369B" w:rsidRPr="00F778B1" w:rsidRDefault="00000000">
      <w:r w:rsidRPr="00F778B1">
        <w:t xml:space="preserve">Deze snelle </w:t>
      </w:r>
      <w:proofErr w:type="spellStart"/>
      <w:r w:rsidRPr="00F778B1">
        <w:t>runout</w:t>
      </w:r>
      <w:proofErr w:type="spellEnd"/>
      <w:r w:rsidRPr="00F778B1">
        <w:t>-optie verschijnt alleen wanneer er geen twee of meer actieve, niet-all-in spelers meer zijn die onderling verder kunnen inzetten.</w:t>
      </w:r>
    </w:p>
    <w:p w14:paraId="47D53F91" w14:textId="77777777" w:rsidR="000F369B" w:rsidRPr="00F778B1" w:rsidRDefault="00000000">
      <w:r w:rsidRPr="00F778B1">
        <w:t>Als er nog voor een side pot kan worden doorgespeeld, blijft de normale straat-voor-straat invoer actief.</w:t>
      </w:r>
    </w:p>
    <w:p w14:paraId="5AF46F59" w14:textId="77777777" w:rsidR="000F369B" w:rsidRPr="00F778B1" w:rsidRDefault="00000000">
      <w:pPr>
        <w:pStyle w:val="Kop1"/>
      </w:pPr>
      <w:bookmarkStart w:id="27" w:name="_Toc237190027"/>
      <w:r w:rsidRPr="00F778B1">
        <w:t>10. Board en holecards</w:t>
      </w:r>
      <w:bookmarkEnd w:id="27"/>
    </w:p>
    <w:p w14:paraId="6E6082B8" w14:textId="77777777" w:rsidR="000F369B" w:rsidRPr="00F778B1" w:rsidRDefault="00000000">
      <w:r w:rsidRPr="00F778B1">
        <w:t>Je kunt vastleggen:</w:t>
      </w:r>
    </w:p>
    <w:p w14:paraId="0783C170" w14:textId="77777777" w:rsidR="000F369B" w:rsidRPr="00F778B1" w:rsidRDefault="00000000">
      <w:pPr>
        <w:pStyle w:val="Lijstopsomteken"/>
      </w:pPr>
      <w:r w:rsidRPr="00F778B1">
        <w:t>Hero-holecards;</w:t>
      </w:r>
    </w:p>
    <w:p w14:paraId="64A08B13" w14:textId="77777777" w:rsidR="000F369B" w:rsidRPr="00F778B1" w:rsidRDefault="00000000">
      <w:pPr>
        <w:pStyle w:val="Lijstopsomteken"/>
      </w:pPr>
      <w:r w:rsidRPr="00F778B1">
        <w:t xml:space="preserve">bekende </w:t>
      </w:r>
      <w:proofErr w:type="spellStart"/>
      <w:r w:rsidRPr="00F778B1">
        <w:t>villain</w:t>
      </w:r>
      <w:proofErr w:type="spellEnd"/>
      <w:r w:rsidRPr="00F778B1">
        <w:t>-holecards;</w:t>
      </w:r>
    </w:p>
    <w:p w14:paraId="7E044A3D" w14:textId="77777777" w:rsidR="000F369B" w:rsidRPr="00F778B1" w:rsidRDefault="00000000">
      <w:pPr>
        <w:pStyle w:val="Lijstopsomteken"/>
      </w:pPr>
      <w:r w:rsidRPr="00F778B1">
        <w:t>flop;</w:t>
      </w:r>
    </w:p>
    <w:p w14:paraId="05A10D69" w14:textId="77777777" w:rsidR="000F369B" w:rsidRPr="00F778B1" w:rsidRDefault="00000000">
      <w:pPr>
        <w:pStyle w:val="Lijstopsomteken"/>
      </w:pPr>
      <w:r w:rsidRPr="00F778B1">
        <w:t>turn;</w:t>
      </w:r>
    </w:p>
    <w:p w14:paraId="0E8C2361" w14:textId="77777777" w:rsidR="000F369B" w:rsidRPr="00F778B1" w:rsidRDefault="00000000">
      <w:pPr>
        <w:pStyle w:val="Lijstopsomteken"/>
      </w:pPr>
      <w:proofErr w:type="spellStart"/>
      <w:r w:rsidRPr="00F778B1">
        <w:t>river</w:t>
      </w:r>
      <w:proofErr w:type="spellEnd"/>
      <w:r w:rsidRPr="00F778B1">
        <w:t>.</w:t>
      </w:r>
    </w:p>
    <w:p w14:paraId="3135F67D" w14:textId="77777777" w:rsidR="000F369B" w:rsidRPr="00F778B1" w:rsidRDefault="00000000">
      <w:r w:rsidRPr="00F778B1">
        <w:t>De app voorkomt dubbele kaartselecties binnen dezelfde hand.</w:t>
      </w:r>
    </w:p>
    <w:p w14:paraId="7E3DE05D" w14:textId="77777777" w:rsidR="000F369B" w:rsidRPr="00F778B1" w:rsidRDefault="00000000">
      <w:r w:rsidRPr="00F778B1">
        <w:t>Bij historische bewerking kunnen bestaande kaarten via het potlood worden aangepast. De app vraagt bij relevante wijzigingen om bevestiging en bewaart de wijziging pas definitief na opslaan.</w:t>
      </w:r>
    </w:p>
    <w:p w14:paraId="49B927FB" w14:textId="77777777" w:rsidR="00F778B1" w:rsidRDefault="00F778B1">
      <w:pPr>
        <w:spacing w:after="200" w:line="276" w:lineRule="auto"/>
        <w:rPr>
          <w:rFonts w:asciiTheme="majorHAnsi" w:eastAsiaTheme="majorEastAsia" w:hAnsiTheme="majorHAnsi" w:cstheme="majorBidi"/>
          <w:b/>
          <w:bCs/>
          <w:color w:val="365F91" w:themeColor="accent1" w:themeShade="BF"/>
          <w:sz w:val="32"/>
          <w:szCs w:val="28"/>
        </w:rPr>
      </w:pPr>
      <w:bookmarkStart w:id="28" w:name="_Toc237190028"/>
      <w:r>
        <w:br w:type="page"/>
      </w:r>
    </w:p>
    <w:p w14:paraId="26D55084" w14:textId="7AC74543" w:rsidR="000F369B" w:rsidRPr="00F778B1" w:rsidRDefault="00000000">
      <w:pPr>
        <w:pStyle w:val="Kop1"/>
      </w:pPr>
      <w:r w:rsidRPr="00F778B1">
        <w:lastRenderedPageBreak/>
        <w:t>11. Hand afronden</w:t>
      </w:r>
      <w:bookmarkEnd w:id="28"/>
    </w:p>
    <w:p w14:paraId="607E8DD3" w14:textId="77777777" w:rsidR="000F369B" w:rsidRPr="00F778B1" w:rsidRDefault="00000000">
      <w:r w:rsidRPr="00F778B1">
        <w:t>Aan het einde van de hand leg je de uitkomst vast.</w:t>
      </w:r>
    </w:p>
    <w:p w14:paraId="7213C87E" w14:textId="77777777" w:rsidR="000F369B" w:rsidRPr="00F778B1" w:rsidRDefault="00000000">
      <w:r w:rsidRPr="00F778B1">
        <w:t>Mogelijkheden zijn onder andere:</w:t>
      </w:r>
    </w:p>
    <w:p w14:paraId="7BFF78BD" w14:textId="77777777" w:rsidR="000F369B" w:rsidRPr="00F778B1" w:rsidRDefault="00000000">
      <w:pPr>
        <w:pStyle w:val="Lijstopsomteken"/>
      </w:pPr>
      <w:r w:rsidRPr="00F778B1">
        <w:t>Hero wint;</w:t>
      </w:r>
    </w:p>
    <w:p w14:paraId="12C7EB51" w14:textId="77777777" w:rsidR="000F369B" w:rsidRPr="00F778B1" w:rsidRDefault="00000000">
      <w:pPr>
        <w:pStyle w:val="Lijstopsomteken"/>
      </w:pPr>
      <w:r w:rsidRPr="00F778B1">
        <w:t xml:space="preserve">één </w:t>
      </w:r>
      <w:proofErr w:type="spellStart"/>
      <w:r w:rsidRPr="00F778B1">
        <w:t>villain</w:t>
      </w:r>
      <w:proofErr w:type="spellEnd"/>
      <w:r w:rsidRPr="00F778B1">
        <w:t xml:space="preserve"> wint;</w:t>
      </w:r>
    </w:p>
    <w:p w14:paraId="1A9B3142" w14:textId="77777777" w:rsidR="000F369B" w:rsidRPr="00F778B1" w:rsidRDefault="00000000">
      <w:pPr>
        <w:pStyle w:val="Lijstopsomteken"/>
      </w:pPr>
      <w:proofErr w:type="spellStart"/>
      <w:r w:rsidRPr="00F778B1">
        <w:t>chop</w:t>
      </w:r>
      <w:proofErr w:type="spellEnd"/>
      <w:r w:rsidRPr="00F778B1">
        <w:t xml:space="preserve"> tussen meerdere spelers.</w:t>
      </w:r>
    </w:p>
    <w:p w14:paraId="4EBD789C" w14:textId="77777777" w:rsidR="000F369B" w:rsidRPr="00F778B1" w:rsidRDefault="00000000">
      <w:r w:rsidRPr="00F778B1">
        <w:t xml:space="preserve">Bij </w:t>
      </w:r>
      <w:proofErr w:type="spellStart"/>
      <w:r w:rsidRPr="00F778B1">
        <w:t>bountytoernooien</w:t>
      </w:r>
      <w:proofErr w:type="spellEnd"/>
      <w:r w:rsidRPr="00F778B1">
        <w:t xml:space="preserve"> kunnen aanvullende </w:t>
      </w:r>
      <w:proofErr w:type="spellStart"/>
      <w:r w:rsidRPr="00F778B1">
        <w:t>bountygegevens</w:t>
      </w:r>
      <w:proofErr w:type="spellEnd"/>
      <w:r w:rsidRPr="00F778B1">
        <w:t xml:space="preserve"> worden vastgelegd wanneer die voor het gekozen toernooitype beschikbaar zijn.</w:t>
      </w:r>
    </w:p>
    <w:p w14:paraId="55C8C506" w14:textId="77777777" w:rsidR="000F369B" w:rsidRPr="00F778B1" w:rsidRDefault="00000000">
      <w:r w:rsidRPr="00F778B1">
        <w:t xml:space="preserve">Controleer bij </w:t>
      </w:r>
      <w:proofErr w:type="spellStart"/>
      <w:r w:rsidRPr="00F778B1">
        <w:t>multiway</w:t>
      </w:r>
      <w:proofErr w:type="spellEnd"/>
      <w:r w:rsidRPr="00F778B1">
        <w:t xml:space="preserve"> </w:t>
      </w:r>
      <w:proofErr w:type="spellStart"/>
      <w:r w:rsidRPr="00F778B1">
        <w:t>all</w:t>
      </w:r>
      <w:proofErr w:type="spellEnd"/>
      <w:r w:rsidRPr="00F778B1">
        <w:t>-ins met verschillende stackgroottes altijd de side-potbeperking uit hoofdstuk 8.</w:t>
      </w:r>
    </w:p>
    <w:p w14:paraId="123B548B" w14:textId="77777777" w:rsidR="000F369B" w:rsidRPr="00F778B1" w:rsidRDefault="00000000">
      <w:pPr>
        <w:pStyle w:val="Kop1"/>
      </w:pPr>
      <w:bookmarkStart w:id="29" w:name="_Toc237190029"/>
      <w:r w:rsidRPr="00F778B1">
        <w:t>12. Rapport en delen</w:t>
      </w:r>
      <w:bookmarkEnd w:id="29"/>
    </w:p>
    <w:p w14:paraId="0927186A" w14:textId="77777777" w:rsidR="000F369B" w:rsidRPr="00F778B1" w:rsidRDefault="00000000">
      <w:r w:rsidRPr="00F778B1">
        <w:t>Na afronding kan de app een leesbaar handrapport maken.</w:t>
      </w:r>
    </w:p>
    <w:p w14:paraId="3BE04BA9" w14:textId="77777777" w:rsidR="000F369B" w:rsidRPr="00F778B1" w:rsidRDefault="00000000">
      <w:r w:rsidRPr="00F778B1">
        <w:t>Het rapport bevat afhankelijk van de hand onder meer:</w:t>
      </w:r>
    </w:p>
    <w:p w14:paraId="26C3723B" w14:textId="77777777" w:rsidR="000F369B" w:rsidRPr="00F778B1" w:rsidRDefault="00000000">
      <w:pPr>
        <w:pStyle w:val="Lijstopsomteken"/>
      </w:pPr>
      <w:r w:rsidRPr="00F778B1">
        <w:t>sessie- en toernooi-informatie;</w:t>
      </w:r>
    </w:p>
    <w:p w14:paraId="33020120" w14:textId="77777777" w:rsidR="000F369B" w:rsidRPr="00F778B1" w:rsidRDefault="00000000">
      <w:pPr>
        <w:pStyle w:val="Lijstopsomteken"/>
      </w:pPr>
      <w:r w:rsidRPr="00F778B1">
        <w:t>blinds en ante;</w:t>
      </w:r>
    </w:p>
    <w:p w14:paraId="6EF1EB3C" w14:textId="77777777" w:rsidR="000F369B" w:rsidRPr="00F778B1" w:rsidRDefault="00000000">
      <w:pPr>
        <w:pStyle w:val="Lijstopsomteken"/>
      </w:pPr>
      <w:r w:rsidRPr="00F778B1">
        <w:t xml:space="preserve">Hero en </w:t>
      </w:r>
      <w:proofErr w:type="spellStart"/>
      <w:r w:rsidRPr="00F778B1">
        <w:t>villains</w:t>
      </w:r>
      <w:proofErr w:type="spellEnd"/>
      <w:r w:rsidRPr="00F778B1">
        <w:t>;</w:t>
      </w:r>
    </w:p>
    <w:p w14:paraId="51DA48FE" w14:textId="77777777" w:rsidR="000F369B" w:rsidRPr="00F778B1" w:rsidRDefault="00000000">
      <w:pPr>
        <w:pStyle w:val="Lijstopsomteken"/>
      </w:pPr>
      <w:r w:rsidRPr="00F778B1">
        <w:t>stacks;</w:t>
      </w:r>
    </w:p>
    <w:p w14:paraId="3E2F1D34" w14:textId="77777777" w:rsidR="000F369B" w:rsidRPr="00F778B1" w:rsidRDefault="00000000">
      <w:pPr>
        <w:pStyle w:val="Lijstopsomteken"/>
      </w:pPr>
      <w:r w:rsidRPr="00F778B1">
        <w:t>holecards;</w:t>
      </w:r>
    </w:p>
    <w:p w14:paraId="30802111" w14:textId="77777777" w:rsidR="000F369B" w:rsidRPr="00F778B1" w:rsidRDefault="00000000">
      <w:pPr>
        <w:pStyle w:val="Lijstopsomteken"/>
      </w:pPr>
      <w:proofErr w:type="spellStart"/>
      <w:r w:rsidRPr="00F778B1">
        <w:t>preflop</w:t>
      </w:r>
      <w:proofErr w:type="spellEnd"/>
      <w:r w:rsidRPr="00F778B1">
        <w:t>;</w:t>
      </w:r>
    </w:p>
    <w:p w14:paraId="3E816676" w14:textId="77777777" w:rsidR="000F369B" w:rsidRPr="00F778B1" w:rsidRDefault="00000000">
      <w:pPr>
        <w:pStyle w:val="Lijstopsomteken"/>
      </w:pPr>
      <w:r w:rsidRPr="00F778B1">
        <w:t>flop;</w:t>
      </w:r>
    </w:p>
    <w:p w14:paraId="05449C2E" w14:textId="77777777" w:rsidR="000F369B" w:rsidRPr="00F778B1" w:rsidRDefault="00000000">
      <w:pPr>
        <w:pStyle w:val="Lijstopsomteken"/>
      </w:pPr>
      <w:r w:rsidRPr="00F778B1">
        <w:t>turn;</w:t>
      </w:r>
    </w:p>
    <w:p w14:paraId="342845FC" w14:textId="77777777" w:rsidR="000F369B" w:rsidRPr="00F778B1" w:rsidRDefault="00000000">
      <w:pPr>
        <w:pStyle w:val="Lijstopsomteken"/>
      </w:pPr>
      <w:proofErr w:type="spellStart"/>
      <w:r w:rsidRPr="00F778B1">
        <w:t>river</w:t>
      </w:r>
      <w:proofErr w:type="spellEnd"/>
      <w:r w:rsidRPr="00F778B1">
        <w:t>;</w:t>
      </w:r>
    </w:p>
    <w:p w14:paraId="0811B402" w14:textId="77777777" w:rsidR="000F369B" w:rsidRPr="00F778B1" w:rsidRDefault="00000000">
      <w:pPr>
        <w:pStyle w:val="Lijstopsomteken"/>
      </w:pPr>
      <w:r w:rsidRPr="00F778B1">
        <w:t>pot;</w:t>
      </w:r>
    </w:p>
    <w:p w14:paraId="2A3373F0" w14:textId="77777777" w:rsidR="000F369B" w:rsidRPr="00F778B1" w:rsidRDefault="00000000">
      <w:pPr>
        <w:pStyle w:val="Lijstopsomteken"/>
      </w:pPr>
      <w:r w:rsidRPr="00F778B1">
        <w:t>uitkomst;</w:t>
      </w:r>
    </w:p>
    <w:p w14:paraId="12F39568" w14:textId="77777777" w:rsidR="000F369B" w:rsidRPr="00F778B1" w:rsidRDefault="00000000">
      <w:pPr>
        <w:pStyle w:val="Lijstopsomteken"/>
      </w:pPr>
      <w:r w:rsidRPr="00F778B1">
        <w:t>notities.</w:t>
      </w:r>
    </w:p>
    <w:p w14:paraId="25B77ABE" w14:textId="77777777" w:rsidR="000F369B" w:rsidRPr="00F778B1" w:rsidRDefault="00000000">
      <w:r w:rsidRPr="00F778B1">
        <w:t>De app kan onderscheid maken tussen expliciet ingevoerde informatie en gegevens die uit de actievolgorde zijn Afgeleid.</w:t>
      </w:r>
    </w:p>
    <w:p w14:paraId="0AEC9B33" w14:textId="77777777" w:rsidR="000F369B" w:rsidRPr="00F778B1" w:rsidRDefault="00000000">
      <w:r w:rsidRPr="00F778B1">
        <w:t>Via het deelscherm kun je de beschikbare deelopties gebruiken die op jouw apparaat of browser worden ondersteund.</w:t>
      </w:r>
    </w:p>
    <w:p w14:paraId="320AB4A4" w14:textId="77777777" w:rsidR="000F369B" w:rsidRPr="00F778B1" w:rsidRDefault="00000000">
      <w:pPr>
        <w:pStyle w:val="Kop1"/>
      </w:pPr>
      <w:bookmarkStart w:id="30" w:name="_Toc237190030"/>
      <w:r w:rsidRPr="00F778B1">
        <w:t>13. Een opgeslagen hand bekijken en bewerken</w:t>
      </w:r>
      <w:bookmarkEnd w:id="30"/>
    </w:p>
    <w:p w14:paraId="5FC0CB7F" w14:textId="77777777" w:rsidR="000F369B" w:rsidRPr="00F778B1" w:rsidRDefault="00000000">
      <w:r w:rsidRPr="00F778B1">
        <w:t>Open een sessie en kies een bestaande hand.</w:t>
      </w:r>
    </w:p>
    <w:p w14:paraId="024BB1C4" w14:textId="77777777" w:rsidR="000F369B" w:rsidRPr="00F778B1" w:rsidRDefault="00000000">
      <w:r w:rsidRPr="00F778B1">
        <w:t>Je kunt door de eerdere stappen bladeren zonder de hand direct te wijzigen.</w:t>
      </w:r>
    </w:p>
    <w:p w14:paraId="2CEF4B86" w14:textId="77777777" w:rsidR="000F369B" w:rsidRPr="00F778B1" w:rsidRDefault="00000000">
      <w:r w:rsidRPr="00F778B1">
        <w:t>Waar een potlood of bewerkoptie beschikbaar is, kun je gericht onderdelen aanpassen, bijvoorbeeld:</w:t>
      </w:r>
    </w:p>
    <w:p w14:paraId="73312AAC" w14:textId="77777777" w:rsidR="000F369B" w:rsidRPr="00F778B1" w:rsidRDefault="00000000">
      <w:pPr>
        <w:pStyle w:val="Lijstopsomteken"/>
      </w:pPr>
      <w:r w:rsidRPr="00F778B1">
        <w:t>datum;</w:t>
      </w:r>
    </w:p>
    <w:p w14:paraId="403EF4E8" w14:textId="77777777" w:rsidR="000F369B" w:rsidRPr="00F778B1" w:rsidRDefault="00000000">
      <w:pPr>
        <w:pStyle w:val="Lijstopsomteken"/>
      </w:pPr>
      <w:proofErr w:type="spellStart"/>
      <w:r w:rsidRPr="00F778B1">
        <w:t>handnote</w:t>
      </w:r>
      <w:proofErr w:type="spellEnd"/>
      <w:r w:rsidRPr="00F778B1">
        <w:t>;</w:t>
      </w:r>
    </w:p>
    <w:p w14:paraId="4A463BD3" w14:textId="77777777" w:rsidR="000F369B" w:rsidRPr="00F778B1" w:rsidRDefault="00000000">
      <w:pPr>
        <w:pStyle w:val="Lijstopsomteken"/>
      </w:pPr>
      <w:r w:rsidRPr="00F778B1">
        <w:t>spelersinformatie;</w:t>
      </w:r>
    </w:p>
    <w:p w14:paraId="0371FBCD" w14:textId="77777777" w:rsidR="000F369B" w:rsidRPr="00F778B1" w:rsidRDefault="00000000">
      <w:pPr>
        <w:pStyle w:val="Lijstopsomteken"/>
      </w:pPr>
      <w:r w:rsidRPr="00F778B1">
        <w:t xml:space="preserve">Hero- of </w:t>
      </w:r>
      <w:proofErr w:type="spellStart"/>
      <w:r w:rsidRPr="00F778B1">
        <w:t>villainkaarten</w:t>
      </w:r>
      <w:proofErr w:type="spellEnd"/>
      <w:r w:rsidRPr="00F778B1">
        <w:t>;</w:t>
      </w:r>
    </w:p>
    <w:p w14:paraId="46D59B66" w14:textId="77777777" w:rsidR="000F369B" w:rsidRPr="00F778B1" w:rsidRDefault="00000000">
      <w:pPr>
        <w:pStyle w:val="Lijstopsomteken"/>
      </w:pPr>
      <w:r w:rsidRPr="00F778B1">
        <w:t>board;</w:t>
      </w:r>
    </w:p>
    <w:p w14:paraId="0BB76D2D" w14:textId="77777777" w:rsidR="000F369B" w:rsidRPr="00F778B1" w:rsidRDefault="00000000">
      <w:pPr>
        <w:pStyle w:val="Lijstopsomteken"/>
      </w:pPr>
      <w:r w:rsidRPr="00F778B1">
        <w:t>uitkomst en winnaar(s).</w:t>
      </w:r>
    </w:p>
    <w:p w14:paraId="16E41803" w14:textId="77777777" w:rsidR="000F369B" w:rsidRPr="00F778B1" w:rsidRDefault="00000000">
      <w:r w:rsidRPr="00F778B1">
        <w:lastRenderedPageBreak/>
        <w:t>Bij structurele wijzigingen kan de app latere delen van de hand opnieuw laten opbouwen, omdat een wijziging eerder in de hand invloed kan hebben op de rest van de actie.</w:t>
      </w:r>
    </w:p>
    <w:p w14:paraId="4779FB90" w14:textId="77777777" w:rsidR="000F369B" w:rsidRPr="00F778B1" w:rsidRDefault="00000000">
      <w:r w:rsidRPr="00F778B1">
        <w:t>Een bewerking wordt pas definitief wanneer je deze opslaat.</w:t>
      </w:r>
    </w:p>
    <w:p w14:paraId="2DB4A04D" w14:textId="77777777" w:rsidR="000F369B" w:rsidRPr="00F778B1" w:rsidRDefault="00000000">
      <w:pPr>
        <w:pStyle w:val="Kop2"/>
      </w:pPr>
      <w:bookmarkStart w:id="31" w:name="_Toc237190031"/>
      <w:r w:rsidRPr="00F778B1">
        <w:t>Hand verwijderen</w:t>
      </w:r>
      <w:bookmarkEnd w:id="31"/>
    </w:p>
    <w:p w14:paraId="05766D69" w14:textId="77777777" w:rsidR="000F369B" w:rsidRPr="00F778B1" w:rsidRDefault="00000000">
      <w:r w:rsidRPr="00F778B1">
        <w:t xml:space="preserve">Een opgeslagen hand kan vanuit de sessie worden verwijderd. De app gebruikt hiervoor de </w:t>
      </w:r>
      <w:proofErr w:type="spellStart"/>
      <w:r w:rsidRPr="00F778B1">
        <w:t>tweestaps</w:t>
      </w:r>
      <w:proofErr w:type="spellEnd"/>
      <w:r w:rsidRPr="00F778B1">
        <w:t xml:space="preserve"> bevestiging.</w:t>
      </w:r>
    </w:p>
    <w:p w14:paraId="2B501AE8" w14:textId="77777777" w:rsidR="000F369B" w:rsidRPr="00F778B1" w:rsidRDefault="00000000">
      <w:pPr>
        <w:pStyle w:val="Kop1"/>
      </w:pPr>
      <w:bookmarkStart w:id="32" w:name="_Toc237190032"/>
      <w:r w:rsidRPr="00F778B1">
        <w:t>14. Sessies beheren</w:t>
      </w:r>
      <w:bookmarkEnd w:id="32"/>
    </w:p>
    <w:p w14:paraId="3B24EDE1" w14:textId="77777777" w:rsidR="000F369B" w:rsidRPr="00F778B1" w:rsidRDefault="00000000">
      <w:r w:rsidRPr="00F778B1">
        <w:t>Op het hoofdscherm kun je Sessies selecteren kiezen.</w:t>
      </w:r>
    </w:p>
    <w:p w14:paraId="12C6A20A" w14:textId="77777777" w:rsidR="000F369B" w:rsidRPr="00F778B1" w:rsidRDefault="00000000">
      <w:r w:rsidRPr="00F778B1">
        <w:t>Daarmee kun je meerdere sessies selecteren en verwijderen.</w:t>
      </w:r>
    </w:p>
    <w:p w14:paraId="6943102E" w14:textId="77777777" w:rsidR="000F369B" w:rsidRPr="00F778B1" w:rsidRDefault="00000000">
      <w:pPr>
        <w:ind w:left="312" w:hanging="255"/>
      </w:pPr>
      <w:r w:rsidRPr="00F778B1">
        <w:rPr>
          <w:b/>
        </w:rPr>
        <w:t xml:space="preserve">1. </w:t>
      </w:r>
      <w:r w:rsidRPr="00F778B1">
        <w:t>Selecteer de sessie(s).</w:t>
      </w:r>
    </w:p>
    <w:p w14:paraId="4CD0978A" w14:textId="77777777" w:rsidR="000F369B" w:rsidRPr="00F778B1" w:rsidRDefault="00000000">
      <w:pPr>
        <w:ind w:left="312" w:hanging="255"/>
      </w:pPr>
      <w:r w:rsidRPr="00F778B1">
        <w:rPr>
          <w:b/>
        </w:rPr>
        <w:t xml:space="preserve">2. </w:t>
      </w:r>
      <w:r w:rsidRPr="00F778B1">
        <w:t>Kies verwijderen.</w:t>
      </w:r>
    </w:p>
    <w:p w14:paraId="7952795F" w14:textId="77777777" w:rsidR="000F369B" w:rsidRPr="00F778B1" w:rsidRDefault="00000000">
      <w:pPr>
        <w:ind w:left="312" w:hanging="255"/>
      </w:pPr>
      <w:r w:rsidRPr="00F778B1">
        <w:rPr>
          <w:b/>
        </w:rPr>
        <w:t xml:space="preserve">3. </w:t>
      </w:r>
      <w:r w:rsidRPr="00F778B1">
        <w:t>Bevestig de verwijdering wanneer de app daarom vraagt.</w:t>
      </w:r>
    </w:p>
    <w:p w14:paraId="6C073575" w14:textId="77777777" w:rsidR="000F369B" w:rsidRPr="00F778B1" w:rsidRDefault="00000000">
      <w:pPr>
        <w:pStyle w:val="Kop1"/>
      </w:pPr>
      <w:bookmarkStart w:id="33" w:name="_Toc237190033"/>
      <w:r w:rsidRPr="00F778B1">
        <w:t>15. Back-up, import en herstel</w:t>
      </w:r>
      <w:bookmarkEnd w:id="33"/>
    </w:p>
    <w:p w14:paraId="6B9AC4C2" w14:textId="77777777" w:rsidR="000F369B" w:rsidRPr="00F778B1" w:rsidRDefault="00000000">
      <w:r w:rsidRPr="00F778B1">
        <w:t>Open op het hoofdscherm Instellingen. Hier staat Gegevensbeheer.</w:t>
      </w:r>
    </w:p>
    <w:p w14:paraId="2B7B3F0A" w14:textId="77777777" w:rsidR="000F369B" w:rsidRPr="00F778B1" w:rsidRDefault="00000000">
      <w:pPr>
        <w:pStyle w:val="Kop2"/>
      </w:pPr>
      <w:bookmarkStart w:id="34" w:name="_Toc237190034"/>
      <w:r w:rsidRPr="00F778B1">
        <w:t>JSON-back-up maken</w:t>
      </w:r>
      <w:bookmarkEnd w:id="34"/>
    </w:p>
    <w:p w14:paraId="322E2026" w14:textId="77777777" w:rsidR="000F369B" w:rsidRPr="00F778B1" w:rsidRDefault="00000000">
      <w:r w:rsidRPr="00F778B1">
        <w:t>Bij export kun je kiezen welke categorieën je wilt opnemen:</w:t>
      </w:r>
    </w:p>
    <w:p w14:paraId="2E943084" w14:textId="77777777" w:rsidR="000F369B" w:rsidRPr="00F778B1" w:rsidRDefault="00000000">
      <w:pPr>
        <w:pStyle w:val="Lijstopsomteken"/>
      </w:pPr>
      <w:r w:rsidRPr="00F778B1">
        <w:t>Spelers</w:t>
      </w:r>
    </w:p>
    <w:p w14:paraId="06160236" w14:textId="77777777" w:rsidR="000F369B" w:rsidRPr="00F778B1" w:rsidRDefault="00000000">
      <w:pPr>
        <w:pStyle w:val="Lijstopsomteken"/>
      </w:pPr>
      <w:r w:rsidRPr="00F778B1">
        <w:t>Sessies en handen</w:t>
      </w:r>
    </w:p>
    <w:p w14:paraId="155F8552" w14:textId="77777777" w:rsidR="000F369B" w:rsidRPr="00F778B1" w:rsidRDefault="00000000">
      <w:pPr>
        <w:pStyle w:val="Lijstopsomteken"/>
      </w:pPr>
      <w:r w:rsidRPr="00F778B1">
        <w:t>Instellingen</w:t>
      </w:r>
    </w:p>
    <w:p w14:paraId="0C8A5B02" w14:textId="77777777" w:rsidR="000F369B" w:rsidRPr="00F778B1" w:rsidRDefault="00000000">
      <w:r w:rsidRPr="00F778B1">
        <w:t>Tik daarna op JSON-back-up maken. Bewaar dit bestand buiten de app, bijvoorbeeld in je normale bestandenmap of cloudopslag.</w:t>
      </w:r>
    </w:p>
    <w:p w14:paraId="32D20264" w14:textId="77777777" w:rsidR="000F369B" w:rsidRPr="00F778B1" w:rsidRDefault="00000000">
      <w:pPr>
        <w:pStyle w:val="Kop2"/>
      </w:pPr>
      <w:bookmarkStart w:id="35" w:name="_Toc237190035"/>
      <w:r w:rsidRPr="00F778B1">
        <w:t>Importeren</w:t>
      </w:r>
      <w:bookmarkEnd w:id="35"/>
    </w:p>
    <w:p w14:paraId="3DB285AD" w14:textId="77777777" w:rsidR="000F369B" w:rsidRPr="00F778B1" w:rsidRDefault="00000000">
      <w:r w:rsidRPr="00F778B1">
        <w:t>Selecteer een eerder gemaakte back-up en kies welke categorieën je wilt importeren.</w:t>
      </w:r>
    </w:p>
    <w:p w14:paraId="04BF2567" w14:textId="77777777" w:rsidR="000F369B" w:rsidRPr="00F778B1" w:rsidRDefault="00000000">
      <w:pPr>
        <w:pStyle w:val="Kop2"/>
      </w:pPr>
      <w:bookmarkStart w:id="36" w:name="_Toc237190036"/>
      <w:r w:rsidRPr="00F778B1">
        <w:t>Samenvoegen</w:t>
      </w:r>
      <w:bookmarkEnd w:id="36"/>
    </w:p>
    <w:p w14:paraId="340A94F2" w14:textId="77777777" w:rsidR="000F369B" w:rsidRPr="00F778B1" w:rsidRDefault="00000000">
      <w:r w:rsidRPr="00F778B1">
        <w:t>Bestaande en geïmporteerde gegevens worden gecombineerd. Identieke sessies worden niet dubbel toegevoegd. Wanneer dezelfde sessie lokaal al bestaat maar inhoudelijk afwijkt, verschijnt een conflictmelding. Je kunt dan kiezen voor de geïmporteerde of de lokale versie.</w:t>
      </w:r>
    </w:p>
    <w:p w14:paraId="1500C80E" w14:textId="77777777" w:rsidR="000F369B" w:rsidRPr="00F778B1" w:rsidRDefault="00000000">
      <w:pPr>
        <w:pStyle w:val="Kop2"/>
      </w:pPr>
      <w:bookmarkStart w:id="37" w:name="_Toc237190037"/>
      <w:r w:rsidRPr="00F778B1">
        <w:t>Vervangen</w:t>
      </w:r>
      <w:bookmarkEnd w:id="37"/>
    </w:p>
    <w:p w14:paraId="5A078725" w14:textId="77777777" w:rsidR="000F369B" w:rsidRPr="00F778B1" w:rsidRDefault="00000000">
      <w:r w:rsidRPr="00F778B1">
        <w:t>De gekozen lokale categorieën worden vervangen door de gegevens uit de back-up. Vóór zo’n destructieve vervanging maakt de app automatisch een interne veiligheidskopie.</w:t>
      </w:r>
    </w:p>
    <w:p w14:paraId="6DD869E9" w14:textId="77777777" w:rsidR="000F369B" w:rsidRPr="00F778B1" w:rsidRDefault="00000000">
      <w:pPr>
        <w:pStyle w:val="Kop2"/>
      </w:pPr>
      <w:bookmarkStart w:id="38" w:name="_Toc237190038"/>
      <w:r w:rsidRPr="00F778B1">
        <w:t>Interne veiligheidskopie</w:t>
      </w:r>
      <w:bookmarkEnd w:id="38"/>
    </w:p>
    <w:p w14:paraId="2263F6D3" w14:textId="77777777" w:rsidR="000F369B" w:rsidRPr="00F778B1" w:rsidRDefault="00000000">
      <w:r w:rsidRPr="00F778B1">
        <w:t>Onder Gegevensbeheer staat ook een apart onderdeel voor de veiligheidskopie. Daar kun je Veiligheidskopie downloaden en Vorige gegevens herstellen.</w:t>
      </w:r>
    </w:p>
    <w:p w14:paraId="7000B4C5" w14:textId="77777777" w:rsidR="000F369B" w:rsidRPr="00F778B1" w:rsidRDefault="00000000">
      <w:r w:rsidRPr="00F778B1">
        <w:t>Deze veiligheidskopie wordt automatisch gemaakt vóór ondersteunde destructieve acties. Een gewone eigen JSON-back-up blijft desondanks verstandig voor gegevens die je belangrijk vindt.</w:t>
      </w:r>
    </w:p>
    <w:p w14:paraId="6623EBA4" w14:textId="77777777" w:rsidR="000F369B" w:rsidRPr="00F778B1" w:rsidRDefault="00000000">
      <w:pPr>
        <w:pStyle w:val="Kop1"/>
      </w:pPr>
      <w:bookmarkStart w:id="39" w:name="_Toc237190039"/>
      <w:r w:rsidRPr="00F778B1">
        <w:lastRenderedPageBreak/>
        <w:t>16. Herstelmodus en Emergency Mode</w:t>
      </w:r>
      <w:bookmarkEnd w:id="39"/>
    </w:p>
    <w:p w14:paraId="0B13D902" w14:textId="77777777" w:rsidR="000F369B" w:rsidRPr="00F778B1" w:rsidRDefault="00000000">
      <w:r w:rsidRPr="00F778B1">
        <w:t>Als de normale opgeslagen gegevens niet veilig kunnen worden geopend, kan de app automatisch Herstelmodus tonen.</w:t>
      </w:r>
    </w:p>
    <w:p w14:paraId="1378E0D2" w14:textId="77777777" w:rsidR="000F369B" w:rsidRPr="00F778B1" w:rsidRDefault="00000000">
      <w:r w:rsidRPr="00F778B1">
        <w:t>Dit scherm is bedoeld om te voorkomen dat beschadigde gegevens ongemerkt worden overschreven.</w:t>
      </w:r>
    </w:p>
    <w:p w14:paraId="1F558985" w14:textId="77777777" w:rsidR="000F369B" w:rsidRPr="00F778B1" w:rsidRDefault="00000000">
      <w:r w:rsidRPr="00F778B1">
        <w:t>Afhankelijk van de situatie kun je daar onder meer:</w:t>
      </w:r>
    </w:p>
    <w:p w14:paraId="2F8973C2" w14:textId="77777777" w:rsidR="000F369B" w:rsidRPr="00F778B1" w:rsidRDefault="00000000">
      <w:pPr>
        <w:pStyle w:val="Lijstopsomteken"/>
      </w:pPr>
      <w:r w:rsidRPr="00F778B1">
        <w:t>de beschadigde ruwe gegevens downloaden;</w:t>
      </w:r>
    </w:p>
    <w:p w14:paraId="472A950B" w14:textId="77777777" w:rsidR="000F369B" w:rsidRPr="00F778B1" w:rsidRDefault="00000000">
      <w:pPr>
        <w:pStyle w:val="Lijstopsomteken"/>
      </w:pPr>
      <w:r w:rsidRPr="00F778B1">
        <w:t>een volledige back-up herstellen;</w:t>
      </w:r>
    </w:p>
    <w:p w14:paraId="47A4B058" w14:textId="77777777" w:rsidR="000F369B" w:rsidRPr="00F778B1" w:rsidRDefault="00000000">
      <w:pPr>
        <w:pStyle w:val="Lijstopsomteken"/>
      </w:pPr>
      <w:r w:rsidRPr="00F778B1">
        <w:t>opnieuw proberen de normale gegevens te openen;</w:t>
      </w:r>
    </w:p>
    <w:p w14:paraId="140E08A6" w14:textId="77777777" w:rsidR="000F369B" w:rsidRPr="00F778B1" w:rsidRDefault="00000000">
      <w:pPr>
        <w:pStyle w:val="Lijstopsomteken"/>
      </w:pPr>
      <w:r w:rsidRPr="00F778B1">
        <w:t>Emergency Mode starten.</w:t>
      </w:r>
    </w:p>
    <w:p w14:paraId="796E7243" w14:textId="77777777" w:rsidR="000F369B" w:rsidRPr="00F778B1" w:rsidRDefault="00000000">
      <w:pPr>
        <w:pStyle w:val="Kop2"/>
      </w:pPr>
      <w:bookmarkStart w:id="40" w:name="_Toc237190040"/>
      <w:r w:rsidRPr="00F778B1">
        <w:t>Emergency Mode</w:t>
      </w:r>
      <w:bookmarkEnd w:id="40"/>
    </w:p>
    <w:p w14:paraId="1D2269C1" w14:textId="77777777" w:rsidR="000F369B" w:rsidRPr="00F778B1" w:rsidRDefault="00000000">
      <w:r w:rsidRPr="00F778B1">
        <w:t>Emergency Mode gebruikt een afzonderlijke tijdelijke dataset en overschrijft de beschadigde normale database niet.</w:t>
      </w:r>
    </w:p>
    <w:p w14:paraId="4C3FDCDE" w14:textId="77777777" w:rsidR="000F369B" w:rsidRPr="00F778B1" w:rsidRDefault="00000000">
      <w:r w:rsidRPr="00F778B1">
        <w:t>Daarmee kun je de app tijdelijk blijven gebruiken terwijl je eerst beslist hoe je de normale gegevens wilt herstellen.</w:t>
      </w:r>
    </w:p>
    <w:p w14:paraId="4908FCA0" w14:textId="77777777" w:rsidR="000F369B" w:rsidRPr="00F778B1" w:rsidRDefault="00000000">
      <w:r w:rsidRPr="00F778B1">
        <w:t>Als je Herstelmodus ziet, is het verstandig eerst de beschadigde gegevens te downloaden voordat je andere herstelacties uitvoert.</w:t>
      </w:r>
    </w:p>
    <w:p w14:paraId="78D06701" w14:textId="77777777" w:rsidR="000F369B" w:rsidRPr="00F778B1" w:rsidRDefault="00000000">
      <w:pPr>
        <w:pStyle w:val="Kop1"/>
      </w:pPr>
      <w:bookmarkStart w:id="41" w:name="_Toc237190041"/>
      <w:r w:rsidRPr="00F778B1">
        <w:t>17. Updates van de PWA</w:t>
      </w:r>
      <w:bookmarkEnd w:id="41"/>
    </w:p>
    <w:p w14:paraId="6E0C8C3E" w14:textId="77777777" w:rsidR="000F369B" w:rsidRPr="00F778B1" w:rsidRDefault="00000000">
      <w:r w:rsidRPr="00F778B1">
        <w:t>Wanneer een nieuwe versie beschikbaar is, toont de app een melding met de keuzes Later bijwerken en Nu bijwerken.</w:t>
      </w:r>
    </w:p>
    <w:p w14:paraId="726D2287" w14:textId="77777777" w:rsidR="000F369B" w:rsidRPr="00F778B1" w:rsidRDefault="00000000">
      <w:r w:rsidRPr="00F778B1">
        <w:t>Kies je Later bijwerken, dan blijft de huidige versie actief en wordt de nieuwe versie nog niet geïnstalleerd. Ook na het sluiten en opnieuw openen van de app blijft de huidige versie actief totdat je expliciet voor Nu bijwerken kiest.</w:t>
      </w:r>
    </w:p>
    <w:p w14:paraId="5FD2868F" w14:textId="77777777" w:rsidR="000F369B" w:rsidRPr="00F778B1" w:rsidRDefault="00000000">
      <w:r w:rsidRPr="00F778B1">
        <w:t>Kies je Nu bijwerken, dan wordt de nieuwe versie geïnstalleerd. Pas nadat die versie daadwerkelijk actief is, verandert ook het versienummer rechtsboven op het hoofdscherm.</w:t>
      </w:r>
    </w:p>
    <w:p w14:paraId="2A80FCFC" w14:textId="77777777" w:rsidR="000F369B" w:rsidRPr="00F778B1" w:rsidRDefault="00000000">
      <w:r w:rsidRPr="00F778B1">
        <w:t xml:space="preserve">De versie die daadwerkelijk actief is, staat rechtsboven op het hoofdscherm, naast de titel Live Poker </w:t>
      </w:r>
      <w:proofErr w:type="spellStart"/>
      <w:r w:rsidRPr="00F778B1">
        <w:t>Handlog</w:t>
      </w:r>
      <w:proofErr w:type="spellEnd"/>
      <w:r w:rsidRPr="00F778B1">
        <w:t>.</w:t>
      </w:r>
    </w:p>
    <w:p w14:paraId="31760BA4" w14:textId="77777777" w:rsidR="000F369B" w:rsidRPr="00F778B1" w:rsidRDefault="00000000">
      <w:r w:rsidRPr="00F778B1">
        <w:t>Lokale pokerdata en de appversie zijn technisch verschillende zaken. Een normale app-update hoort je bestaande lokale sessies en handen niet te verwijderen.</w:t>
      </w:r>
    </w:p>
    <w:p w14:paraId="18A95FFB" w14:textId="77777777" w:rsidR="000F369B" w:rsidRPr="00F778B1" w:rsidRDefault="00000000">
      <w:r w:rsidRPr="00F778B1">
        <w:t>Wanneer een update niet direct zichtbaar wordt:</w:t>
      </w:r>
    </w:p>
    <w:p w14:paraId="34D3EC03" w14:textId="77777777" w:rsidR="000F369B" w:rsidRPr="00F778B1" w:rsidRDefault="00000000">
      <w:pPr>
        <w:ind w:left="312" w:hanging="255"/>
      </w:pPr>
      <w:r w:rsidRPr="00F778B1">
        <w:rPr>
          <w:b/>
        </w:rPr>
        <w:t xml:space="preserve">1. </w:t>
      </w:r>
      <w:r w:rsidRPr="00F778B1">
        <w:t>Sluit de PWA volledig.</w:t>
      </w:r>
    </w:p>
    <w:p w14:paraId="41120209" w14:textId="77777777" w:rsidR="000F369B" w:rsidRPr="00F778B1" w:rsidRDefault="00000000">
      <w:pPr>
        <w:ind w:left="312" w:hanging="255"/>
      </w:pPr>
      <w:r w:rsidRPr="00F778B1">
        <w:rPr>
          <w:b/>
        </w:rPr>
        <w:t xml:space="preserve">2. </w:t>
      </w:r>
      <w:r w:rsidRPr="00F778B1">
        <w:t>Open hem opnieuw.</w:t>
      </w:r>
    </w:p>
    <w:p w14:paraId="6AE4F007" w14:textId="77777777" w:rsidR="000F369B" w:rsidRPr="00F778B1" w:rsidRDefault="00000000">
      <w:pPr>
        <w:ind w:left="312" w:hanging="255"/>
      </w:pPr>
      <w:r w:rsidRPr="00F778B1">
        <w:rPr>
          <w:b/>
        </w:rPr>
        <w:t xml:space="preserve">3. </w:t>
      </w:r>
      <w:r w:rsidRPr="00F778B1">
        <w:t>Controleer de versie rechtsboven.</w:t>
      </w:r>
    </w:p>
    <w:p w14:paraId="6BD937CC" w14:textId="77777777" w:rsidR="000F369B" w:rsidRPr="00F778B1" w:rsidRDefault="00000000">
      <w:pPr>
        <w:ind w:left="312" w:hanging="255"/>
      </w:pPr>
      <w:r w:rsidRPr="00F778B1">
        <w:rPr>
          <w:b/>
        </w:rPr>
        <w:t xml:space="preserve">4. </w:t>
      </w:r>
      <w:r w:rsidRPr="00F778B1">
        <w:t>Voer pas aanvullende herstelstappen uit wanneer dat nodig is.</w:t>
      </w:r>
    </w:p>
    <w:p w14:paraId="26E155BC" w14:textId="77777777" w:rsidR="00F778B1" w:rsidRDefault="00F778B1">
      <w:pPr>
        <w:spacing w:after="200" w:line="276" w:lineRule="auto"/>
        <w:rPr>
          <w:rFonts w:asciiTheme="majorHAnsi" w:eastAsiaTheme="majorEastAsia" w:hAnsiTheme="majorHAnsi" w:cstheme="majorBidi"/>
          <w:b/>
          <w:bCs/>
          <w:color w:val="365F91" w:themeColor="accent1" w:themeShade="BF"/>
          <w:sz w:val="32"/>
          <w:szCs w:val="28"/>
        </w:rPr>
      </w:pPr>
      <w:bookmarkStart w:id="42" w:name="_Toc237190042"/>
      <w:r>
        <w:br w:type="page"/>
      </w:r>
    </w:p>
    <w:p w14:paraId="073E85AC" w14:textId="5F3F9FC6" w:rsidR="000F369B" w:rsidRPr="00F778B1" w:rsidRDefault="00000000">
      <w:pPr>
        <w:pStyle w:val="Kop1"/>
      </w:pPr>
      <w:r w:rsidRPr="00F778B1">
        <w:lastRenderedPageBreak/>
        <w:t>18. Praktische werkwijze aan tafel</w:t>
      </w:r>
      <w:bookmarkEnd w:id="42"/>
    </w:p>
    <w:p w14:paraId="049AD501" w14:textId="77777777" w:rsidR="000F369B" w:rsidRPr="00F778B1" w:rsidRDefault="00000000">
      <w:r w:rsidRPr="00F778B1">
        <w:t>Voor snel gebruik:</w:t>
      </w:r>
    </w:p>
    <w:p w14:paraId="42EA3FB6" w14:textId="77777777" w:rsidR="000F369B" w:rsidRPr="00F778B1" w:rsidRDefault="00000000">
      <w:pPr>
        <w:ind w:left="312" w:hanging="255"/>
      </w:pPr>
      <w:r w:rsidRPr="00F778B1">
        <w:rPr>
          <w:b/>
        </w:rPr>
        <w:t xml:space="preserve">1. </w:t>
      </w:r>
      <w:r w:rsidRPr="00F778B1">
        <w:t>Maak vóór het spelen de sessie aan.</w:t>
      </w:r>
    </w:p>
    <w:p w14:paraId="2F9AF35F" w14:textId="77777777" w:rsidR="000F369B" w:rsidRPr="00F778B1" w:rsidRDefault="00000000">
      <w:pPr>
        <w:ind w:left="312" w:hanging="255"/>
      </w:pPr>
      <w:r w:rsidRPr="00F778B1">
        <w:rPr>
          <w:b/>
        </w:rPr>
        <w:t xml:space="preserve">2. </w:t>
      </w:r>
      <w:r w:rsidRPr="00F778B1">
        <w:t>Voeg vaste spelers zo veel mogelijk vooraf toe.</w:t>
      </w:r>
    </w:p>
    <w:p w14:paraId="66775D93" w14:textId="77777777" w:rsidR="000F369B" w:rsidRPr="00F778B1" w:rsidRDefault="00000000">
      <w:pPr>
        <w:ind w:left="312" w:hanging="255"/>
      </w:pPr>
      <w:r w:rsidRPr="00F778B1">
        <w:rPr>
          <w:b/>
        </w:rPr>
        <w:t xml:space="preserve">3. </w:t>
      </w:r>
      <w:r w:rsidRPr="00F778B1">
        <w:t>Registreer tijdens de hand alleen wat je zeker weet.</w:t>
      </w:r>
    </w:p>
    <w:p w14:paraId="0C4DB6FC" w14:textId="77777777" w:rsidR="000F369B" w:rsidRPr="00F778B1" w:rsidRDefault="00000000">
      <w:pPr>
        <w:ind w:left="312" w:hanging="255"/>
      </w:pPr>
      <w:r w:rsidRPr="00F778B1">
        <w:rPr>
          <w:b/>
        </w:rPr>
        <w:t xml:space="preserve">4. </w:t>
      </w:r>
      <w:r w:rsidRPr="00F778B1">
        <w:t>Gebruik de geleide invoer voor de actievolgorde.</w:t>
      </w:r>
    </w:p>
    <w:p w14:paraId="1C718836" w14:textId="77777777" w:rsidR="000F369B" w:rsidRPr="00F778B1" w:rsidRDefault="00000000">
      <w:pPr>
        <w:ind w:left="312" w:hanging="255"/>
      </w:pPr>
      <w:r w:rsidRPr="00F778B1">
        <w:rPr>
          <w:b/>
        </w:rPr>
        <w:t xml:space="preserve">5. </w:t>
      </w:r>
      <w:r w:rsidRPr="00F778B1">
        <w:t>Gebruik K/M/B of BB wanneer dat sneller invoert.</w:t>
      </w:r>
    </w:p>
    <w:p w14:paraId="4A834EF7" w14:textId="77777777" w:rsidR="000F369B" w:rsidRPr="00F778B1" w:rsidRDefault="00000000">
      <w:pPr>
        <w:ind w:left="312" w:hanging="255"/>
      </w:pPr>
      <w:r w:rsidRPr="00F778B1">
        <w:rPr>
          <w:b/>
        </w:rPr>
        <w:t xml:space="preserve">6. </w:t>
      </w:r>
      <w:r w:rsidRPr="00F778B1">
        <w:t xml:space="preserve">Noteer bijzondere side-pot- of tafelafspraken in de </w:t>
      </w:r>
      <w:proofErr w:type="spellStart"/>
      <w:r w:rsidRPr="00F778B1">
        <w:t>handnote</w:t>
      </w:r>
      <w:proofErr w:type="spellEnd"/>
      <w:r w:rsidRPr="00F778B1">
        <w:t>.</w:t>
      </w:r>
    </w:p>
    <w:p w14:paraId="2A794148" w14:textId="77777777" w:rsidR="000F369B" w:rsidRPr="00F778B1" w:rsidRDefault="00000000">
      <w:pPr>
        <w:ind w:left="312" w:hanging="255"/>
      </w:pPr>
      <w:r w:rsidRPr="00F778B1">
        <w:rPr>
          <w:b/>
        </w:rPr>
        <w:t xml:space="preserve">7. </w:t>
      </w:r>
      <w:r w:rsidRPr="00F778B1">
        <w:t>Werk ontbrekende details eventueel na de hand bij.</w:t>
      </w:r>
    </w:p>
    <w:p w14:paraId="08CA420C" w14:textId="77777777" w:rsidR="000F369B" w:rsidRPr="00090DB0" w:rsidRDefault="00000000">
      <w:pPr>
        <w:ind w:left="312" w:hanging="255"/>
      </w:pPr>
      <w:r w:rsidRPr="00F778B1">
        <w:rPr>
          <w:b/>
        </w:rPr>
        <w:t xml:space="preserve">8. </w:t>
      </w:r>
      <w:r w:rsidRPr="00F778B1">
        <w:t>Maak periodiek een JSON-back-up van gegevens die je wilt bewaren.</w:t>
      </w:r>
    </w:p>
    <w:sectPr w:rsidR="000F369B" w:rsidRPr="00090DB0" w:rsidSect="00F778B1">
      <w:footerReference w:type="default" r:id="rId10"/>
      <w:pgSz w:w="12240" w:h="15840"/>
      <w:pgMar w:top="1020" w:right="1134" w:bottom="102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74A31" w14:textId="77777777" w:rsidR="00564E9D" w:rsidRPr="00F778B1" w:rsidRDefault="00564E9D">
      <w:pPr>
        <w:spacing w:after="0" w:line="240" w:lineRule="auto"/>
      </w:pPr>
      <w:r w:rsidRPr="00F778B1">
        <w:separator/>
      </w:r>
    </w:p>
  </w:endnote>
  <w:endnote w:type="continuationSeparator" w:id="0">
    <w:p w14:paraId="761C4619" w14:textId="77777777" w:rsidR="00564E9D" w:rsidRPr="00F778B1" w:rsidRDefault="00564E9D">
      <w:pPr>
        <w:spacing w:after="0" w:line="240" w:lineRule="auto"/>
      </w:pPr>
      <w:r w:rsidRPr="00F778B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350E5" w14:textId="77777777" w:rsidR="00F778B1" w:rsidRPr="00F778B1" w:rsidRDefault="00F778B1" w:rsidP="00F778B1">
    <w:pPr>
      <w:pStyle w:val="Voettekst"/>
      <w:tabs>
        <w:tab w:val="left" w:pos="8931"/>
      </w:tabs>
    </w:pPr>
  </w:p>
  <w:p w14:paraId="0B3174CE" w14:textId="77777777" w:rsidR="00F778B1" w:rsidRPr="00F778B1" w:rsidRDefault="00F778B1" w:rsidP="00F778B1">
    <w:pPr>
      <w:pStyle w:val="Voettekst"/>
      <w:tabs>
        <w:tab w:val="left" w:pos="8931"/>
      </w:tabs>
    </w:pPr>
  </w:p>
  <w:p w14:paraId="7883BE74" w14:textId="41AFBE7A" w:rsidR="000F369B" w:rsidRPr="00F778B1" w:rsidRDefault="00F778B1" w:rsidP="00F778B1">
    <w:pPr>
      <w:pStyle w:val="Voettekst"/>
      <w:tabs>
        <w:tab w:val="left" w:pos="8931"/>
      </w:tabs>
    </w:pPr>
    <w:r w:rsidRPr="00F778B1">
      <w:t xml:space="preserve">Live Poker </w:t>
    </w:r>
    <w:proofErr w:type="spellStart"/>
    <w:r w:rsidR="00901122">
      <w:t>Handl</w:t>
    </w:r>
    <w:r w:rsidRPr="00F778B1">
      <w:t>og</w:t>
    </w:r>
    <w:proofErr w:type="spellEnd"/>
    <w:r w:rsidRPr="00F778B1">
      <w:t xml:space="preserve"> – Gebruikershandleiding</w:t>
    </w:r>
    <w:r w:rsidRPr="00F778B1">
      <w:tab/>
    </w:r>
    <w:r w:rsidRPr="00F778B1">
      <w:tab/>
      <w:t xml:space="preserve">Pagina </w:t>
    </w:r>
    <w:r w:rsidRPr="00F778B1">
      <w:fldChar w:fldCharType="begin"/>
    </w:r>
    <w:r w:rsidRPr="00F778B1">
      <w:instrText>PAGE</w:instrText>
    </w:r>
    <w:r w:rsidRPr="00F778B1">
      <w:fldChar w:fldCharType="separate"/>
    </w:r>
    <w:r w:rsidR="00090DB0" w:rsidRPr="00F778B1">
      <w:t>1</w:t>
    </w:r>
    <w:r w:rsidRPr="00F778B1">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21D3C" w14:textId="77777777" w:rsidR="00564E9D" w:rsidRPr="00F778B1" w:rsidRDefault="00564E9D">
      <w:pPr>
        <w:spacing w:after="0" w:line="240" w:lineRule="auto"/>
      </w:pPr>
      <w:r w:rsidRPr="00F778B1">
        <w:separator/>
      </w:r>
    </w:p>
  </w:footnote>
  <w:footnote w:type="continuationSeparator" w:id="0">
    <w:p w14:paraId="3E6AD11F" w14:textId="77777777" w:rsidR="00564E9D" w:rsidRPr="00F778B1" w:rsidRDefault="00564E9D">
      <w:pPr>
        <w:spacing w:after="0" w:line="240" w:lineRule="auto"/>
      </w:pPr>
      <w:r w:rsidRPr="00F778B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810367253">
    <w:abstractNumId w:val="8"/>
  </w:num>
  <w:num w:numId="2" w16cid:durableId="1936788903">
    <w:abstractNumId w:val="6"/>
  </w:num>
  <w:num w:numId="3" w16cid:durableId="1427770343">
    <w:abstractNumId w:val="5"/>
  </w:num>
  <w:num w:numId="4" w16cid:durableId="51193486">
    <w:abstractNumId w:val="4"/>
  </w:num>
  <w:num w:numId="5" w16cid:durableId="1227227942">
    <w:abstractNumId w:val="7"/>
  </w:num>
  <w:num w:numId="6" w16cid:durableId="66348208">
    <w:abstractNumId w:val="3"/>
  </w:num>
  <w:num w:numId="7" w16cid:durableId="2124376591">
    <w:abstractNumId w:val="2"/>
  </w:num>
  <w:num w:numId="8" w16cid:durableId="593438140">
    <w:abstractNumId w:val="1"/>
  </w:num>
  <w:num w:numId="9" w16cid:durableId="290209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DB0"/>
    <w:rsid w:val="000F369B"/>
    <w:rsid w:val="0015074B"/>
    <w:rsid w:val="0029639D"/>
    <w:rsid w:val="00326F90"/>
    <w:rsid w:val="004D5C86"/>
    <w:rsid w:val="00564E9D"/>
    <w:rsid w:val="007678EA"/>
    <w:rsid w:val="00901122"/>
    <w:rsid w:val="00AA1D8D"/>
    <w:rsid w:val="00B47730"/>
    <w:rsid w:val="00C06B08"/>
    <w:rsid w:val="00C611B1"/>
    <w:rsid w:val="00CB0664"/>
    <w:rsid w:val="00F778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6CDB9"/>
  <w14:defaultImageDpi w14:val="300"/>
  <w15:docId w15:val="{2EA337F7-F2F0-4269-8E1E-B9F0A646A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100" w:line="259" w:lineRule="auto"/>
    </w:pPr>
    <w:rPr>
      <w:rFonts w:ascii="Aptos" w:eastAsia="Aptos" w:hAnsi="Aptos"/>
      <w:sz w:val="21"/>
      <w:lang w:val="nl-NL"/>
    </w:rPr>
  </w:style>
  <w:style w:type="paragraph" w:styleId="Kop1">
    <w:name w:val="heading 1"/>
    <w:basedOn w:val="Standaard"/>
    <w:next w:val="Standaard"/>
    <w:link w:val="Kop1Char"/>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 w:val="32"/>
      <w:szCs w:val="28"/>
    </w:rPr>
  </w:style>
  <w:style w:type="paragraph" w:styleId="Kop2">
    <w:name w:val="heading 2"/>
    <w:basedOn w:val="Standaard"/>
    <w:next w:val="Standaard"/>
    <w:link w:val="Kop2Ch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 w:val="25"/>
      <w:szCs w:val="26"/>
    </w:rPr>
  </w:style>
  <w:style w:type="paragraph" w:styleId="Kop3">
    <w:name w:val="heading 3"/>
    <w:basedOn w:val="Standaard"/>
    <w:next w:val="Standaard"/>
    <w:link w:val="Kop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sz w:val="22"/>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Inhopg2">
    <w:name w:val="toc 2"/>
    <w:basedOn w:val="Standaard"/>
    <w:next w:val="Standaard"/>
    <w:autoRedefine/>
    <w:uiPriority w:val="39"/>
    <w:unhideWhenUsed/>
    <w:rsid w:val="00090DB0"/>
    <w:pPr>
      <w:ind w:left="220"/>
    </w:pPr>
    <w:rPr>
      <w:rFonts w:asciiTheme="minorHAnsi" w:eastAsiaTheme="minorEastAsia" w:hAnsiTheme="minorHAnsi" w:cs="Times New Roman"/>
      <w:sz w:val="22"/>
      <w:lang w:eastAsia="nl-NL"/>
    </w:rPr>
  </w:style>
  <w:style w:type="paragraph" w:styleId="Inhopg1">
    <w:name w:val="toc 1"/>
    <w:basedOn w:val="Standaard"/>
    <w:next w:val="Standaard"/>
    <w:autoRedefine/>
    <w:uiPriority w:val="39"/>
    <w:unhideWhenUsed/>
    <w:rsid w:val="00090DB0"/>
    <w:rPr>
      <w:rFonts w:asciiTheme="minorHAnsi" w:eastAsiaTheme="minorEastAsia" w:hAnsiTheme="minorHAnsi" w:cs="Times New Roman"/>
      <w:sz w:val="22"/>
      <w:lang w:eastAsia="nl-NL"/>
    </w:rPr>
  </w:style>
  <w:style w:type="paragraph" w:styleId="Inhopg3">
    <w:name w:val="toc 3"/>
    <w:basedOn w:val="Standaard"/>
    <w:next w:val="Standaard"/>
    <w:autoRedefine/>
    <w:uiPriority w:val="39"/>
    <w:unhideWhenUsed/>
    <w:rsid w:val="00090DB0"/>
    <w:pPr>
      <w:ind w:left="440"/>
    </w:pPr>
    <w:rPr>
      <w:rFonts w:asciiTheme="minorHAnsi" w:eastAsiaTheme="minorEastAsia" w:hAnsiTheme="minorHAnsi" w:cs="Times New Roman"/>
      <w:sz w:val="22"/>
      <w:lang w:eastAsia="nl-NL"/>
    </w:rPr>
  </w:style>
  <w:style w:type="character" w:styleId="Hyperlink">
    <w:name w:val="Hyperlink"/>
    <w:basedOn w:val="Standaardalinea-lettertype"/>
    <w:uiPriority w:val="99"/>
    <w:unhideWhenUsed/>
    <w:rsid w:val="00090DB0"/>
    <w:rPr>
      <w:color w:val="0000FF" w:themeColor="hyperlink"/>
      <w:u w:val="single"/>
    </w:rPr>
  </w:style>
  <w:style w:type="character" w:styleId="Onopgelostemelding">
    <w:name w:val="Unresolved Mention"/>
    <w:basedOn w:val="Standaardalinea-lettertype"/>
    <w:uiPriority w:val="99"/>
    <w:semiHidden/>
    <w:unhideWhenUsed/>
    <w:rsid w:val="00F77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stenhave.github.io/live-poker-handlo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12</Pages>
  <Words>2608</Words>
  <Characters>14348</Characters>
  <Application>Microsoft Office Word</Application>
  <DocSecurity>0</DocSecurity>
  <Lines>119</Lines>
  <Paragraphs>33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Handleiding Live Poker Handlog v2.6</vt:lpstr>
      <vt:lpstr/>
    </vt:vector>
  </TitlesOfParts>
  <Manager/>
  <Company/>
  <LinksUpToDate>false</LinksUpToDate>
  <CharactersWithSpaces>16923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Gebruikershandleiding Live Poker Handlog v2.6</dc:title>
  <dc:subject>Gebruikershandleiding voor appversie v2.6</dc:subject>
  <dc:creator>Live Poker Handlog</dc:creator>
  <cp:keywords/>
  <dc:description>generated by python-docx</dc:description>
  <cp:lastModifiedBy>J. ten Have</cp:lastModifiedBy>
  <cp:revision>5</cp:revision>
  <cp:lastPrinted>2026-08-09T15:48:00Z</cp:lastPrinted>
  <dcterms:created xsi:type="dcterms:W3CDTF">2026-08-09T15:48:00Z</dcterms:created>
  <dcterms:modified xsi:type="dcterms:W3CDTF">2026-08-09T15:54:00Z</dcterms:modified>
  <cp:category/>
</cp:coreProperties>
</file>